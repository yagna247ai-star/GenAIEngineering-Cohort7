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A6C4" w14:textId="77777777" w:rsidR="00207392" w:rsidRDefault="00000000">
      <w:pPr>
        <w:pStyle w:val="Title"/>
        <w:jc w:val="center"/>
      </w:pPr>
      <w:r>
        <w:t>Python Installation Guide</w:t>
      </w:r>
    </w:p>
    <w:p w14:paraId="713889A9" w14:textId="77777777" w:rsidR="00207392" w:rsidRDefault="00000000">
      <w:pPr>
        <w:jc w:val="center"/>
      </w:pPr>
      <w:r>
        <w:rPr>
          <w:i/>
        </w:rPr>
        <w:t>Windows and macOS</w:t>
      </w:r>
    </w:p>
    <w:p w14:paraId="21061E25" w14:textId="77777777" w:rsidR="00207392" w:rsidRDefault="00000000">
      <w:pPr>
        <w:pStyle w:val="Heading1"/>
      </w:pPr>
      <w:r>
        <w:t>1. Choosing a Python Version</w:t>
      </w:r>
    </w:p>
    <w:p w14:paraId="02BF2DC3" w14:textId="7BC43CAD" w:rsidR="00207392" w:rsidRDefault="00000000">
      <w:r>
        <w:t>Python has multiple versions available at any given time. For a development environment, use a stable release rather than an alpha, beta, or release-candidate version.</w:t>
      </w:r>
    </w:p>
    <w:p w14:paraId="7B4B4DC7" w14:textId="77777777" w:rsidR="00207392" w:rsidRDefault="00000000">
      <w:r>
        <w:t>This guide uses Python 3.12 as the recommended version. Newer Python versions may not yet be fully compatible with all libraries, frameworks, or existing projects. Using Python 3.12 provides a good compatibility baseline.</w:t>
      </w:r>
    </w:p>
    <w:p w14:paraId="12F3D77D" w14:textId="77777777" w:rsidR="00207392" w:rsidRDefault="00000000">
      <w:r>
        <w:t>If you are installing Python for an existing project, check the project's required Python version first. The project's requirements should take precedence.</w:t>
      </w:r>
    </w:p>
    <w:p w14:paraId="2F9E9B1F" w14:textId="77777777" w:rsidR="00207392" w:rsidRDefault="00000000">
      <w:pPr>
        <w:pStyle w:val="Heading1"/>
      </w:pPr>
      <w:r>
        <w:t>2. Windows Installation</w:t>
      </w:r>
    </w:p>
    <w:p w14:paraId="72B1BD64" w14:textId="77777777" w:rsidR="00207392" w:rsidRDefault="00000000">
      <w:pPr>
        <w:pStyle w:val="Heading2"/>
      </w:pPr>
      <w:r>
        <w:t>Step 1 — Download Python</w:t>
      </w:r>
    </w:p>
    <w:p w14:paraId="27BB89F5" w14:textId="77777777" w:rsidR="00207392" w:rsidRDefault="00000000">
      <w:r>
        <w:t>Go to the official Python website:</w:t>
      </w:r>
    </w:p>
    <w:p w14:paraId="60A853BE" w14:textId="6C1BE0C2" w:rsidR="00207392" w:rsidRDefault="00B86916">
      <w:hyperlink r:id="rId6" w:history="1">
        <w:r w:rsidRPr="00B86916">
          <w:rPr>
            <w:rStyle w:val="Hyperlink"/>
          </w:rPr>
          <w:t>https://www.python.org/downloads/windows/</w:t>
        </w:r>
      </w:hyperlink>
    </w:p>
    <w:p w14:paraId="34A194C3" w14:textId="77777777" w:rsidR="00207392" w:rsidRDefault="00000000">
      <w:r>
        <w:t>Download the latest stable Python 3.12.x Windows installer. For most modern Windows machines, select the 64-bit installer.</w:t>
      </w:r>
    </w:p>
    <w:p w14:paraId="35D4D688" w14:textId="77777777" w:rsidR="00207392" w:rsidRDefault="00000000">
      <w:pPr>
        <w:pStyle w:val="Heading2"/>
      </w:pPr>
      <w:r>
        <w:t>Step 2 — Run the Installer</w:t>
      </w:r>
    </w:p>
    <w:p w14:paraId="4136E324" w14:textId="77777777" w:rsidR="00207392" w:rsidRDefault="00000000">
      <w:r>
        <w:t>Run the downloaded installer.</w:t>
      </w:r>
    </w:p>
    <w:p w14:paraId="71B4BDB5" w14:textId="77777777" w:rsidR="00207392" w:rsidRDefault="00000000">
      <w:r>
        <w:rPr>
          <w:b/>
        </w:rPr>
        <w:t xml:space="preserve">Important: </w:t>
      </w:r>
      <w:r>
        <w:t>Make sure the following option is selected on the first screen:</w:t>
      </w:r>
    </w:p>
    <w:p w14:paraId="3DDEBC98" w14:textId="77777777" w:rsidR="00207392" w:rsidRDefault="00000000">
      <w:r>
        <w:t>☑ Add python.exe to PATH</w:t>
      </w:r>
    </w:p>
    <w:p w14:paraId="24F5E62B" w14:textId="77777777" w:rsidR="00207392" w:rsidRDefault="00000000">
      <w:r>
        <w:t>Then select Install Now. The default installation options are sufficient.</w:t>
      </w:r>
    </w:p>
    <w:p w14:paraId="088BB606" w14:textId="77777777" w:rsidR="00207392" w:rsidRDefault="00000000">
      <w:pPr>
        <w:pStyle w:val="Heading2"/>
      </w:pPr>
      <w:r>
        <w:t>Step 3 — Open Command Prompt</w:t>
      </w:r>
    </w:p>
    <w:p w14:paraId="72D2B2B5" w14:textId="77777777" w:rsidR="00207392" w:rsidRDefault="00000000">
      <w:r>
        <w:t>After the installation completes, open a new Command Prompt window. A new window ensures that the updated PATH is available.</w:t>
      </w:r>
    </w:p>
    <w:p w14:paraId="181EC23E" w14:textId="77777777" w:rsidR="00207392" w:rsidRDefault="00000000">
      <w:r>
        <w:t>You can open it by searching for:</w:t>
      </w:r>
    </w:p>
    <w:p w14:paraId="6F0E7AFE" w14:textId="77777777" w:rsidR="00207392" w:rsidRDefault="00000000">
      <w:r>
        <w:t>Command Prompt</w:t>
      </w:r>
    </w:p>
    <w:p w14:paraId="19916480" w14:textId="77777777" w:rsidR="00207392" w:rsidRDefault="00000000">
      <w:pPr>
        <w:pStyle w:val="Heading2"/>
      </w:pPr>
      <w:r>
        <w:t>Step 4 — Check the Python Version</w:t>
      </w:r>
    </w:p>
    <w:p w14:paraId="79C950A6" w14:textId="77777777" w:rsidR="00207392" w:rsidRDefault="00000000">
      <w:r>
        <w:t>Run:</w:t>
      </w:r>
    </w:p>
    <w:p w14:paraId="3B27DB74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 --version</w:t>
      </w:r>
    </w:p>
    <w:p w14:paraId="031AC165" w14:textId="77777777" w:rsidR="00207392" w:rsidRDefault="00000000">
      <w:r>
        <w:lastRenderedPageBreak/>
        <w:t>You should see something similar to:</w:t>
      </w:r>
    </w:p>
    <w:p w14:paraId="3479E169" w14:textId="77777777" w:rsidR="00207392" w:rsidRDefault="00000000">
      <w:r>
        <w:t>Python 3.12.x</w:t>
      </w:r>
    </w:p>
    <w:p w14:paraId="42C948F2" w14:textId="77777777" w:rsidR="00207392" w:rsidRDefault="00000000">
      <w:pPr>
        <w:pStyle w:val="Heading2"/>
      </w:pPr>
      <w:r>
        <w:t>Step 5 — Check Which Python Is Being Used</w:t>
      </w:r>
    </w:p>
    <w:p w14:paraId="3F00478D" w14:textId="77777777" w:rsidR="00207392" w:rsidRDefault="00000000">
      <w:r>
        <w:t>Run:</w:t>
      </w:r>
    </w:p>
    <w:p w14:paraId="08C5CBAF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where python</w:t>
      </w:r>
    </w:p>
    <w:p w14:paraId="2723BBC9" w14:textId="77777777" w:rsidR="00207392" w:rsidRDefault="00000000">
      <w:r>
        <w:t>This shows the location of the Python executable that Windows finds when you run python.</w:t>
      </w:r>
    </w:p>
    <w:p w14:paraId="20E7E53D" w14:textId="77777777" w:rsidR="00207392" w:rsidRDefault="00000000">
      <w:pPr>
        <w:pStyle w:val="Heading2"/>
      </w:pPr>
      <w:r>
        <w:t>Step 6 — Start Python</w:t>
      </w:r>
    </w:p>
    <w:p w14:paraId="7B52191E" w14:textId="77777777" w:rsidR="00207392" w:rsidRDefault="00000000">
      <w:r>
        <w:t>Run:</w:t>
      </w:r>
    </w:p>
    <w:p w14:paraId="179A8A70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</w:t>
      </w:r>
    </w:p>
    <w:p w14:paraId="1EBDABF4" w14:textId="77777777" w:rsidR="00207392" w:rsidRDefault="00000000">
      <w:r>
        <w:t>You should see the Python version followed by the interactive prompt:</w:t>
      </w:r>
    </w:p>
    <w:p w14:paraId="6D7A6B22" w14:textId="77777777" w:rsidR="00207392" w:rsidRDefault="00000000">
      <w:r>
        <w:t>&gt;&gt;&gt;</w:t>
      </w:r>
    </w:p>
    <w:p w14:paraId="0C6CD9BC" w14:textId="77777777" w:rsidR="00207392" w:rsidRDefault="00000000">
      <w:r>
        <w:t>Run a simple command:</w:t>
      </w:r>
    </w:p>
    <w:p w14:paraId="46E9C7CE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print("Hello, Python!")</w:t>
      </w:r>
    </w:p>
    <w:p w14:paraId="11A300C2" w14:textId="77777777" w:rsidR="00207392" w:rsidRDefault="00000000">
      <w:r>
        <w:t>Expected output:</w:t>
      </w:r>
    </w:p>
    <w:p w14:paraId="3560BA90" w14:textId="77777777" w:rsidR="00207392" w:rsidRDefault="00000000">
      <w:r>
        <w:t>Hello, Python!</w:t>
      </w:r>
    </w:p>
    <w:p w14:paraId="5AE206F8" w14:textId="77777777" w:rsidR="00207392" w:rsidRDefault="00000000">
      <w:r>
        <w:t>Exit the Python interpreter with:</w:t>
      </w:r>
    </w:p>
    <w:p w14:paraId="2C323E13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exit()</w:t>
      </w:r>
    </w:p>
    <w:p w14:paraId="1E841A8C" w14:textId="77777777" w:rsidR="00207392" w:rsidRDefault="00000000">
      <w:pPr>
        <w:pStyle w:val="Heading1"/>
      </w:pPr>
      <w:r>
        <w:t>3. macOS Installation</w:t>
      </w:r>
    </w:p>
    <w:p w14:paraId="4CFB36D0" w14:textId="77777777" w:rsidR="00207392" w:rsidRDefault="00000000">
      <w:pPr>
        <w:pStyle w:val="Heading2"/>
      </w:pPr>
      <w:r>
        <w:t>Step 1 — Open Terminal</w:t>
      </w:r>
    </w:p>
    <w:p w14:paraId="5C72AE1D" w14:textId="77777777" w:rsidR="00207392" w:rsidRDefault="00000000">
      <w:r>
        <w:t>Open the Terminal application. It is available under Applications → Utilities → Terminal.</w:t>
      </w:r>
    </w:p>
    <w:p w14:paraId="368E8599" w14:textId="77777777" w:rsidR="00207392" w:rsidRDefault="00000000">
      <w:pPr>
        <w:pStyle w:val="Heading2"/>
      </w:pPr>
      <w:r>
        <w:t>Step 2 — Check the Existing Python Version</w:t>
      </w:r>
    </w:p>
    <w:p w14:paraId="14A80A1D" w14:textId="77777777" w:rsidR="00207392" w:rsidRDefault="00000000">
      <w:r>
        <w:t>Run:</w:t>
      </w:r>
    </w:p>
    <w:p w14:paraId="0D98B19C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python3 --version</w:t>
      </w:r>
    </w:p>
    <w:p w14:paraId="35E2748E" w14:textId="77777777" w:rsidR="00207392" w:rsidRDefault="00000000">
      <w:r>
        <w:t>macOS may already have a Python installation available. Do not assume that this is the version you want to use. The recommended version for this guide is Python 3.12.</w:t>
      </w:r>
    </w:p>
    <w:p w14:paraId="4B9E3EFB" w14:textId="77777777" w:rsidR="00207392" w:rsidRDefault="00000000">
      <w:pPr>
        <w:pStyle w:val="Heading2"/>
      </w:pPr>
      <w:r>
        <w:t>Step 3 — Download Python</w:t>
      </w:r>
    </w:p>
    <w:p w14:paraId="10E30365" w14:textId="77777777" w:rsidR="00207392" w:rsidRDefault="00000000">
      <w:r>
        <w:t>Go to the official Python website:</w:t>
      </w:r>
    </w:p>
    <w:p w14:paraId="7005F5DB" w14:textId="77777777" w:rsidR="00207392" w:rsidRDefault="00000000">
      <w:r>
        <w:t>https://www.python.org/downloads/macos/</w:t>
      </w:r>
    </w:p>
    <w:p w14:paraId="2FB5CD4B" w14:textId="77777777" w:rsidR="00207392" w:rsidRDefault="00000000">
      <w:r>
        <w:t>Download the latest stable Python 3.12.x macOS installer. For modern Macs, the universal2 installer is appropriate for both Apple Silicon and Intel Macs.</w:t>
      </w:r>
    </w:p>
    <w:p w14:paraId="6C917E1A" w14:textId="77777777" w:rsidR="00207392" w:rsidRDefault="00000000">
      <w:pPr>
        <w:pStyle w:val="Heading2"/>
      </w:pPr>
      <w:r>
        <w:lastRenderedPageBreak/>
        <w:t>Step 4 — Install Python</w:t>
      </w:r>
    </w:p>
    <w:p w14:paraId="249F8CB4" w14:textId="77777777" w:rsidR="00207392" w:rsidRDefault="00000000">
      <w:r>
        <w:t>Open the downloaded .pkg file and follow the installation wizard using the default options.</w:t>
      </w:r>
    </w:p>
    <w:p w14:paraId="17E5A68A" w14:textId="77777777" w:rsidR="00207392" w:rsidRDefault="00000000">
      <w:r>
        <w:t>Once the installation is complete, close and reopen Terminal.</w:t>
      </w:r>
    </w:p>
    <w:p w14:paraId="6032CB1B" w14:textId="77777777" w:rsidR="00207392" w:rsidRDefault="00000000">
      <w:pPr>
        <w:pStyle w:val="Heading2"/>
      </w:pPr>
      <w:r>
        <w:t>Step 5 — Check the Python Version</w:t>
      </w:r>
    </w:p>
    <w:p w14:paraId="17A6B5E2" w14:textId="77777777" w:rsidR="00207392" w:rsidRDefault="00000000">
      <w:r>
        <w:t>Run:</w:t>
      </w:r>
    </w:p>
    <w:p w14:paraId="719C683B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python3 --version</w:t>
      </w:r>
    </w:p>
    <w:p w14:paraId="18578411" w14:textId="77777777" w:rsidR="00207392" w:rsidRDefault="00000000">
      <w:r>
        <w:t>You should see something similar to:</w:t>
      </w:r>
    </w:p>
    <w:p w14:paraId="7072318D" w14:textId="77777777" w:rsidR="00207392" w:rsidRDefault="00000000">
      <w:r>
        <w:t>Python 3.12.x</w:t>
      </w:r>
    </w:p>
    <w:p w14:paraId="67E3E2F5" w14:textId="77777777" w:rsidR="00207392" w:rsidRDefault="00000000">
      <w:pPr>
        <w:pStyle w:val="Heading2"/>
      </w:pPr>
      <w:r>
        <w:t>Step 6 — Check Which Python Is Being Used</w:t>
      </w:r>
    </w:p>
    <w:p w14:paraId="2C86D135" w14:textId="77777777" w:rsidR="00207392" w:rsidRDefault="00000000">
      <w:r>
        <w:t>Run:</w:t>
      </w:r>
    </w:p>
    <w:p w14:paraId="4B14AFED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which python3</w:t>
      </w:r>
    </w:p>
    <w:p w14:paraId="73ADF07C" w14:textId="77777777" w:rsidR="00207392" w:rsidRDefault="00000000">
      <w:r>
        <w:t>This shows the Python executable that your shell uses when you run python3.</w:t>
      </w:r>
    </w:p>
    <w:p w14:paraId="72EFB9A2" w14:textId="77777777" w:rsidR="00207392" w:rsidRDefault="00000000">
      <w:r>
        <w:t>You can also ask Python directly for the exact executable path:</w:t>
      </w:r>
    </w:p>
    <w:p w14:paraId="71B16DF7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python3 -c "import sys; print(sys.executable)"</w:t>
      </w:r>
    </w:p>
    <w:p w14:paraId="3ED48F25" w14:textId="77777777" w:rsidR="00207392" w:rsidRDefault="00000000">
      <w:pPr>
        <w:pStyle w:val="Heading2"/>
      </w:pPr>
      <w:r>
        <w:t>Step 7 — Start Python</w:t>
      </w:r>
    </w:p>
    <w:p w14:paraId="7B84665D" w14:textId="77777777" w:rsidR="00207392" w:rsidRDefault="00000000">
      <w:r>
        <w:t>Run:</w:t>
      </w:r>
    </w:p>
    <w:p w14:paraId="2157FB84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</w:t>
      </w:r>
    </w:p>
    <w:p w14:paraId="4758C900" w14:textId="77777777" w:rsidR="00207392" w:rsidRDefault="00000000">
      <w:r>
        <w:t>You should see the Python version followed by:</w:t>
      </w:r>
    </w:p>
    <w:p w14:paraId="3423DADE" w14:textId="77777777" w:rsidR="00207392" w:rsidRDefault="00000000">
      <w:r>
        <w:t>&gt;&gt;&gt;</w:t>
      </w:r>
    </w:p>
    <w:p w14:paraId="5E9056A1" w14:textId="77777777" w:rsidR="00207392" w:rsidRDefault="00000000">
      <w:r>
        <w:t>Run a simple command:</w:t>
      </w:r>
    </w:p>
    <w:p w14:paraId="6258527A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print("Hello, Python!")</w:t>
      </w:r>
    </w:p>
    <w:p w14:paraId="7160F30D" w14:textId="77777777" w:rsidR="00207392" w:rsidRDefault="00000000">
      <w:r>
        <w:t>Expected output:</w:t>
      </w:r>
    </w:p>
    <w:p w14:paraId="2F5926AB" w14:textId="77777777" w:rsidR="00207392" w:rsidRDefault="00000000">
      <w:r>
        <w:t>Hello, Python!</w:t>
      </w:r>
    </w:p>
    <w:p w14:paraId="0A2D4C29" w14:textId="77777777" w:rsidR="00207392" w:rsidRDefault="00000000">
      <w:r>
        <w:t>Exit the Python interpreter with:</w:t>
      </w:r>
    </w:p>
    <w:p w14:paraId="06CF72CD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exit()</w:t>
      </w:r>
    </w:p>
    <w:p w14:paraId="5F73D4E6" w14:textId="77777777" w:rsidR="00207392" w:rsidRDefault="00000000">
      <w:pPr>
        <w:pStyle w:val="Heading1"/>
      </w:pPr>
      <w:r>
        <w:t>4. Basic Command-Line Checks</w:t>
      </w:r>
    </w:p>
    <w:p w14:paraId="79BB5EC2" w14:textId="77777777" w:rsidR="00207392" w:rsidRDefault="00000000">
      <w:r>
        <w:t>The following checks can be used to confirm that Python is installed correctly and that the expected interpreter is being used.</w:t>
      </w:r>
    </w:p>
    <w:p w14:paraId="242F2533" w14:textId="77777777" w:rsidR="00207392" w:rsidRDefault="00000000">
      <w:pPr>
        <w:pStyle w:val="Heading2"/>
      </w:pPr>
      <w:r>
        <w:t>Check the Python Version</w:t>
      </w:r>
    </w:p>
    <w:p w14:paraId="3FB2DE95" w14:textId="77777777" w:rsidR="00207392" w:rsidRDefault="00000000">
      <w:r>
        <w:t>Windows:</w:t>
      </w:r>
    </w:p>
    <w:p w14:paraId="4C11D7CA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lastRenderedPageBreak/>
        <w:t>python --version</w:t>
      </w:r>
    </w:p>
    <w:p w14:paraId="63903C2B" w14:textId="77777777" w:rsidR="00207392" w:rsidRDefault="00000000">
      <w:r>
        <w:t>macOS:</w:t>
      </w:r>
    </w:p>
    <w:p w14:paraId="2F612B05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python3 --version</w:t>
      </w:r>
    </w:p>
    <w:p w14:paraId="3DBC19C9" w14:textId="77777777" w:rsidR="00207392" w:rsidRDefault="00000000">
      <w:pPr>
        <w:pStyle w:val="Heading2"/>
      </w:pPr>
      <w:r>
        <w:t>Check the Python Executable</w:t>
      </w:r>
    </w:p>
    <w:p w14:paraId="74360BFC" w14:textId="77777777" w:rsidR="00207392" w:rsidRDefault="00000000">
      <w:r>
        <w:t>Windows:</w:t>
      </w:r>
    </w:p>
    <w:p w14:paraId="5876A5D3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where python</w:t>
      </w:r>
    </w:p>
    <w:p w14:paraId="5AC4836A" w14:textId="77777777" w:rsidR="00207392" w:rsidRDefault="00000000">
      <w:r>
        <w:t>macOS:</w:t>
      </w:r>
    </w:p>
    <w:p w14:paraId="3FF26BB3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which python3</w:t>
      </w:r>
    </w:p>
    <w:p w14:paraId="521A84F9" w14:textId="77777777" w:rsidR="00207392" w:rsidRDefault="00000000">
      <w:pPr>
        <w:pStyle w:val="Heading2"/>
      </w:pPr>
      <w:r>
        <w:t>Run Python Directly from the Command Line</w:t>
      </w:r>
    </w:p>
    <w:p w14:paraId="5E6C2137" w14:textId="77777777" w:rsidR="00207392" w:rsidRDefault="00000000">
      <w:r>
        <w:t>Windows:</w:t>
      </w:r>
    </w:p>
    <w:p w14:paraId="7543363C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 -c "print('Hello from Python')"</w:t>
      </w:r>
    </w:p>
    <w:p w14:paraId="2E849448" w14:textId="77777777" w:rsidR="00207392" w:rsidRDefault="00000000">
      <w:r>
        <w:t>macOS:</w:t>
      </w:r>
    </w:p>
    <w:p w14:paraId="2F396AFE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python3 -c "print('Hello from Python')"</w:t>
      </w:r>
    </w:p>
    <w:p w14:paraId="48CA6E23" w14:textId="77777777" w:rsidR="00207392" w:rsidRDefault="00000000">
      <w:pPr>
        <w:pStyle w:val="Heading2"/>
      </w:pPr>
      <w:r>
        <w:t>Check the Python Version from Python</w:t>
      </w:r>
    </w:p>
    <w:p w14:paraId="18F002B8" w14:textId="77777777" w:rsidR="00207392" w:rsidRDefault="00000000">
      <w:r>
        <w:t>Windows:</w:t>
      </w:r>
    </w:p>
    <w:p w14:paraId="4AA503B1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 -c "import sys; print(sys.version)"</w:t>
      </w:r>
    </w:p>
    <w:p w14:paraId="378B75A4" w14:textId="77777777" w:rsidR="00207392" w:rsidRDefault="00000000">
      <w:r>
        <w:t>macOS:</w:t>
      </w:r>
    </w:p>
    <w:p w14:paraId="7C2CF455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python3 -c "import sys; print(sys.version)"</w:t>
      </w:r>
    </w:p>
    <w:p w14:paraId="63A66653" w14:textId="77777777" w:rsidR="00207392" w:rsidRDefault="00000000">
      <w:pPr>
        <w:pStyle w:val="Heading2"/>
      </w:pPr>
      <w:r>
        <w:t>Check the Python Executable from Python</w:t>
      </w:r>
    </w:p>
    <w:p w14:paraId="01B06B54" w14:textId="77777777" w:rsidR="00207392" w:rsidRDefault="00000000">
      <w:r>
        <w:t>Windows:</w:t>
      </w:r>
    </w:p>
    <w:p w14:paraId="68121B94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 -c "import sys; print(</w:t>
      </w:r>
      <w:proofErr w:type="spellStart"/>
      <w:r w:rsidRPr="007A1987">
        <w:rPr>
          <w:rFonts w:ascii="Courier New" w:hAnsi="Courier New" w:cs="Courier New"/>
        </w:rPr>
        <w:t>sys.executable</w:t>
      </w:r>
      <w:proofErr w:type="spellEnd"/>
      <w:r w:rsidRPr="007A1987">
        <w:rPr>
          <w:rFonts w:ascii="Courier New" w:hAnsi="Courier New" w:cs="Courier New"/>
        </w:rPr>
        <w:t>)"</w:t>
      </w:r>
    </w:p>
    <w:p w14:paraId="19B8E11A" w14:textId="77777777" w:rsidR="00207392" w:rsidRDefault="00000000">
      <w:r>
        <w:t>macOS:</w:t>
      </w:r>
    </w:p>
    <w:p w14:paraId="64A04EE0" w14:textId="77777777" w:rsidR="00207392" w:rsidRPr="007A1987" w:rsidRDefault="00000000">
      <w:pPr>
        <w:rPr>
          <w:rFonts w:ascii="Courier New" w:hAnsi="Courier New" w:cs="Courier New"/>
        </w:rPr>
      </w:pPr>
      <w:r w:rsidRPr="007A1987">
        <w:rPr>
          <w:rFonts w:ascii="Courier New" w:hAnsi="Courier New" w:cs="Courier New"/>
        </w:rPr>
        <w:t>python3 -c "import sys; print(sys.executable)"</w:t>
      </w:r>
    </w:p>
    <w:p w14:paraId="74FEDC8F" w14:textId="4AD7FDBC" w:rsidR="00207392" w:rsidRDefault="00000000">
      <w:pPr>
        <w:pStyle w:val="Heading1"/>
      </w:pPr>
      <w:r>
        <w:t xml:space="preserve">5. Installation </w:t>
      </w:r>
      <w:r w:rsidR="007A1987">
        <w:t>Steps</w:t>
      </w:r>
    </w:p>
    <w:p w14:paraId="70605D72" w14:textId="77777777" w:rsidR="00207392" w:rsidRDefault="00000000">
      <w:pPr>
        <w:pStyle w:val="ListBullet"/>
      </w:pPr>
      <w:r>
        <w:t>A stable Python 3.12.x version is installed.</w:t>
      </w:r>
    </w:p>
    <w:p w14:paraId="3BEDD63A" w14:textId="77777777" w:rsidR="00207392" w:rsidRDefault="00000000">
      <w:pPr>
        <w:pStyle w:val="ListBullet"/>
      </w:pPr>
      <w:r>
        <w:t>Python can be run from the command line.</w:t>
      </w:r>
    </w:p>
    <w:p w14:paraId="2E4033A2" w14:textId="77777777" w:rsidR="00207392" w:rsidRDefault="00000000">
      <w:pPr>
        <w:pStyle w:val="ListBullet"/>
      </w:pPr>
      <w:r>
        <w:t>The expected Python version is displayed.</w:t>
      </w:r>
    </w:p>
    <w:p w14:paraId="7009890B" w14:textId="77777777" w:rsidR="00207392" w:rsidRDefault="00000000">
      <w:pPr>
        <w:pStyle w:val="ListBullet"/>
      </w:pPr>
      <w:r>
        <w:t>The Python executable location can be identified.</w:t>
      </w:r>
    </w:p>
    <w:p w14:paraId="38DB57DE" w14:textId="77777777" w:rsidR="00207392" w:rsidRDefault="00000000">
      <w:pPr>
        <w:pStyle w:val="ListBullet"/>
      </w:pPr>
      <w:r>
        <w:t>Python can execute a simple command.</w:t>
      </w:r>
    </w:p>
    <w:p w14:paraId="51C6B6A4" w14:textId="77777777" w:rsidR="00207392" w:rsidRDefault="00000000">
      <w:pPr>
        <w:pStyle w:val="ListBullet"/>
      </w:pPr>
      <w:r>
        <w:t>The Python interactive interpreter can be started.</w:t>
      </w:r>
    </w:p>
    <w:sectPr w:rsidR="0020739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3929">
    <w:abstractNumId w:val="8"/>
  </w:num>
  <w:num w:numId="2" w16cid:durableId="1013148864">
    <w:abstractNumId w:val="6"/>
  </w:num>
  <w:num w:numId="3" w16cid:durableId="1267620905">
    <w:abstractNumId w:val="5"/>
  </w:num>
  <w:num w:numId="4" w16cid:durableId="388497692">
    <w:abstractNumId w:val="4"/>
  </w:num>
  <w:num w:numId="5" w16cid:durableId="1785224034">
    <w:abstractNumId w:val="7"/>
  </w:num>
  <w:num w:numId="6" w16cid:durableId="380791941">
    <w:abstractNumId w:val="3"/>
  </w:num>
  <w:num w:numId="7" w16cid:durableId="1145969709">
    <w:abstractNumId w:val="2"/>
  </w:num>
  <w:num w:numId="8" w16cid:durableId="1512185650">
    <w:abstractNumId w:val="1"/>
  </w:num>
  <w:num w:numId="9" w16cid:durableId="179725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392"/>
    <w:rsid w:val="0029639D"/>
    <w:rsid w:val="00326F90"/>
    <w:rsid w:val="00724607"/>
    <w:rsid w:val="007A1987"/>
    <w:rsid w:val="0098094F"/>
    <w:rsid w:val="00AA1D8D"/>
    <w:rsid w:val="00B47730"/>
    <w:rsid w:val="00B86916"/>
    <w:rsid w:val="00CB0664"/>
    <w:rsid w:val="00CD5FB0"/>
    <w:rsid w:val="00FB5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09039"/>
  <w14:defaultImageDpi w14:val="300"/>
  <w15:docId w15:val="{2FEE6FC1-0509-498C-AB6E-39265A29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9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9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 Vardhan</cp:lastModifiedBy>
  <cp:revision>3</cp:revision>
  <dcterms:created xsi:type="dcterms:W3CDTF">2013-12-23T23:15:00Z</dcterms:created>
  <dcterms:modified xsi:type="dcterms:W3CDTF">2026-09-05T09:37:00Z</dcterms:modified>
  <cp:category/>
</cp:coreProperties>
</file>