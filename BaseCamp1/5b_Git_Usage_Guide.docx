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ABE7" w14:textId="77777777" w:rsidR="006A5112" w:rsidRDefault="00000000">
      <w:pPr>
        <w:pStyle w:val="Title"/>
        <w:jc w:val="center"/>
      </w:pPr>
      <w:r>
        <w:t>Git and GitHub Usage Guide</w:t>
      </w:r>
    </w:p>
    <w:p w14:paraId="2B286DC6" w14:textId="77777777" w:rsidR="006A5112" w:rsidRDefault="00000000">
      <w:pPr>
        <w:jc w:val="center"/>
      </w:pPr>
      <w:r>
        <w:rPr>
          <w:i/>
        </w:rPr>
        <w:t>GitHub, Git command line, and TortoiseGit</w:t>
      </w:r>
    </w:p>
    <w:p w14:paraId="490808E4" w14:textId="77777777" w:rsidR="006A5112" w:rsidRDefault="00000000">
      <w:pPr>
        <w:pStyle w:val="Heading1"/>
      </w:pPr>
      <w:r>
        <w:t>1. Create a GitHub Account</w:t>
      </w:r>
    </w:p>
    <w:p w14:paraId="5449E300" w14:textId="77777777" w:rsidR="006A5112" w:rsidRDefault="00000000">
      <w:r>
        <w:t>GitHub is a hosted platform for Git repositories. If you do not already have an account, create one before creating a repository.</w:t>
      </w:r>
    </w:p>
    <w:p w14:paraId="31965E7A" w14:textId="5BDDBC23" w:rsidR="006A5112" w:rsidRDefault="00000000">
      <w:r>
        <w:t>Go to GitHub</w:t>
      </w:r>
      <w:r w:rsidR="00B61F7D">
        <w:t xml:space="preserve"> (</w:t>
      </w:r>
      <w:hyperlink r:id="rId6" w:history="1">
        <w:r w:rsidR="00B61F7D" w:rsidRPr="006D690C">
          <w:rPr>
            <w:rStyle w:val="Hyperlink"/>
          </w:rPr>
          <w:t>https://github.com</w:t>
        </w:r>
      </w:hyperlink>
      <w:r w:rsidR="00B61F7D">
        <w:t xml:space="preserve"> )</w:t>
      </w:r>
      <w:r>
        <w:t xml:space="preserve"> and select Sign up. Enter your email address, create a password, choose a username, and complete email verification and any requested verification steps.</w:t>
      </w:r>
    </w:p>
    <w:p w14:paraId="70B3423D" w14:textId="77777777" w:rsidR="006A5112" w:rsidRDefault="00000000">
      <w:r>
        <w:t>It is recommended to enable two-factor authentication (2FA) from the account security settings.</w:t>
      </w:r>
    </w:p>
    <w:p w14:paraId="280108C9" w14:textId="77777777" w:rsidR="006A5112" w:rsidRDefault="00000000">
      <w:pPr>
        <w:pStyle w:val="Heading1"/>
      </w:pPr>
      <w:r>
        <w:t>2. Create a GitHub Repository</w:t>
      </w:r>
    </w:p>
    <w:p w14:paraId="4ABACCC7" w14:textId="77777777" w:rsidR="006A5112" w:rsidRDefault="00000000">
      <w:r>
        <w:t>After signing in, create a new repository from your GitHub account.</w:t>
      </w:r>
    </w:p>
    <w:p w14:paraId="7B4ECC40" w14:textId="77777777" w:rsidR="006A5112" w:rsidRDefault="00000000">
      <w:pPr>
        <w:pStyle w:val="ListBullet"/>
      </w:pPr>
      <w:r>
        <w:t>Repository name</w:t>
      </w:r>
    </w:p>
    <w:p w14:paraId="18FEAAEA" w14:textId="77777777" w:rsidR="006A5112" w:rsidRDefault="00000000">
      <w:pPr>
        <w:pStyle w:val="ListBullet"/>
      </w:pPr>
      <w:r>
        <w:t>Optional description</w:t>
      </w:r>
    </w:p>
    <w:p w14:paraId="7CEF89A1" w14:textId="77777777" w:rsidR="006A5112" w:rsidRDefault="00000000">
      <w:pPr>
        <w:pStyle w:val="ListBullet"/>
      </w:pPr>
      <w:r>
        <w:t>Visibility — Public or Private</w:t>
      </w:r>
    </w:p>
    <w:p w14:paraId="0C7FCF4A" w14:textId="77777777" w:rsidR="006A5112" w:rsidRDefault="00000000">
      <w:r>
        <w:t>For a new repository, you can initialize it with a README file.</w:t>
      </w:r>
    </w:p>
    <w:p w14:paraId="1E400FA5" w14:textId="77777777" w:rsidR="006A5112" w:rsidRDefault="00000000">
      <w:r>
        <w:t>A .gitignore file can be added to exclude files that should not be committed, such as build output, IDE files, or local configuration.</w:t>
      </w:r>
    </w:p>
    <w:p w14:paraId="1AA4E48A" w14:textId="77777777" w:rsidR="006A5112" w:rsidRDefault="00000000">
      <w:r>
        <w:t>Create the repository. The repository page will then show its files and information. Its URL will be used when cloning it to a local machine.</w:t>
      </w:r>
    </w:p>
    <w:p w14:paraId="42E0536E" w14:textId="77777777" w:rsidR="006A5112" w:rsidRDefault="00000000">
      <w:pPr>
        <w:pStyle w:val="Heading1"/>
      </w:pPr>
      <w:r>
        <w:t>3. Install Git</w:t>
      </w:r>
    </w:p>
    <w:p w14:paraId="32ED7FE0" w14:textId="77777777" w:rsidR="006A5112" w:rsidRDefault="00000000">
      <w:pPr>
        <w:pStyle w:val="Heading2"/>
      </w:pPr>
      <w:r>
        <w:t>Windows</w:t>
      </w:r>
    </w:p>
    <w:p w14:paraId="5C4F70D7" w14:textId="4A2B785F" w:rsidR="006A5112" w:rsidRDefault="00000000">
      <w:r>
        <w:t>Download and install Git for Windows</w:t>
      </w:r>
      <w:r w:rsidR="00302A91">
        <w:t xml:space="preserve"> (</w:t>
      </w:r>
      <w:hyperlink r:id="rId7" w:history="1">
        <w:r w:rsidR="00302A91" w:rsidRPr="006D690C">
          <w:rPr>
            <w:rStyle w:val="Hyperlink"/>
          </w:rPr>
          <w:t>https://git-scm.com/install/</w:t>
        </w:r>
      </w:hyperlink>
      <w:r w:rsidR="00302A91">
        <w:t xml:space="preserve"> )</w:t>
      </w:r>
      <w:r>
        <w:t>. The normal/default installation options are sufficient for the basic workflow in this guide.</w:t>
      </w:r>
    </w:p>
    <w:p w14:paraId="6EA8D858" w14:textId="77777777" w:rsidR="006A5112" w:rsidRDefault="00000000">
      <w:r>
        <w:t>Open Command Prompt and verify:</w:t>
      </w:r>
    </w:p>
    <w:p w14:paraId="5E80ABEA" w14:textId="77777777" w:rsidR="006A5112" w:rsidRDefault="00000000">
      <w:r>
        <w:rPr>
          <w:rFonts w:ascii="Consolas" w:hAnsi="Consolas"/>
          <w:sz w:val="19"/>
        </w:rPr>
        <w:t>git --version</w:t>
      </w:r>
    </w:p>
    <w:p w14:paraId="09502B45" w14:textId="77777777" w:rsidR="006A5112" w:rsidRDefault="00000000">
      <w:pPr>
        <w:pStyle w:val="Heading2"/>
      </w:pPr>
      <w:r>
        <w:t>macOS</w:t>
      </w:r>
    </w:p>
    <w:p w14:paraId="6398A1D3" w14:textId="77777777" w:rsidR="006A5112" w:rsidRDefault="00000000">
      <w:r>
        <w:t>Install Git using the standard Git installation method for macOS. Open Terminal and verify:</w:t>
      </w:r>
    </w:p>
    <w:p w14:paraId="7184F87C" w14:textId="77777777" w:rsidR="006A5112" w:rsidRDefault="00000000">
      <w:r>
        <w:rPr>
          <w:rFonts w:ascii="Consolas" w:hAnsi="Consolas"/>
          <w:sz w:val="19"/>
        </w:rPr>
        <w:t>git --version</w:t>
      </w:r>
    </w:p>
    <w:p w14:paraId="153DAF46" w14:textId="77777777" w:rsidR="006A5112" w:rsidRDefault="00000000">
      <w:pPr>
        <w:pStyle w:val="Heading1"/>
      </w:pPr>
      <w:r>
        <w:lastRenderedPageBreak/>
        <w:t>4. Configure Git</w:t>
      </w:r>
    </w:p>
    <w:p w14:paraId="7A79DE94" w14:textId="77777777" w:rsidR="006A5112" w:rsidRDefault="00000000">
      <w:r>
        <w:t>Git uses a name and email address to identify the author of each commit. Configure these once on the machine.</w:t>
      </w:r>
    </w:p>
    <w:p w14:paraId="305CBEEA" w14:textId="77777777" w:rsidR="006A5112" w:rsidRDefault="00000000">
      <w:r>
        <w:rPr>
          <w:rFonts w:ascii="Consolas" w:hAnsi="Consolas"/>
          <w:sz w:val="19"/>
        </w:rPr>
        <w:t>git config --global user.name "Your Name"</w:t>
      </w:r>
    </w:p>
    <w:p w14:paraId="7114E741" w14:textId="77777777" w:rsidR="006A5112" w:rsidRDefault="00000000">
      <w:r>
        <w:rPr>
          <w:rFonts w:ascii="Consolas" w:hAnsi="Consolas"/>
          <w:sz w:val="19"/>
        </w:rPr>
        <w:t>git config --global user.email "your-email@example.com"</w:t>
      </w:r>
    </w:p>
    <w:p w14:paraId="49F8970F" w14:textId="77777777" w:rsidR="006A5112" w:rsidRDefault="00000000">
      <w:r>
        <w:t>Check the configuration:</w:t>
      </w:r>
    </w:p>
    <w:p w14:paraId="60C7EA65" w14:textId="77777777" w:rsidR="006A5112" w:rsidRDefault="00000000">
      <w:r>
        <w:rPr>
          <w:rFonts w:ascii="Consolas" w:hAnsi="Consolas"/>
          <w:sz w:val="19"/>
        </w:rPr>
        <w:t>git config --global --list</w:t>
      </w:r>
    </w:p>
    <w:p w14:paraId="70781D9F" w14:textId="77777777" w:rsidR="006A5112" w:rsidRDefault="00000000">
      <w:r>
        <w:t>The configured email should normally be associated with the GitHub account if you want GitHub to associate your commits with that account.</w:t>
      </w:r>
    </w:p>
    <w:p w14:paraId="4B156368" w14:textId="77777777" w:rsidR="006A5112" w:rsidRDefault="00000000">
      <w:pPr>
        <w:pStyle w:val="Heading1"/>
      </w:pPr>
      <w:r>
        <w:t>5. Clone a Repository</w:t>
      </w:r>
    </w:p>
    <w:p w14:paraId="0E93765C" w14:textId="77777777" w:rsidR="006A5112" w:rsidRDefault="00000000">
      <w:r>
        <w:t>Cloning creates a local copy of a repository, including its Git history.</w:t>
      </w:r>
    </w:p>
    <w:p w14:paraId="4A305846" w14:textId="77777777" w:rsidR="006A5112" w:rsidRDefault="00000000">
      <w:pPr>
        <w:pStyle w:val="Heading2"/>
      </w:pPr>
      <w:r>
        <w:t>Windows — Command Prompt</w:t>
      </w:r>
    </w:p>
    <w:p w14:paraId="3BB75FC1" w14:textId="77777777" w:rsidR="006A5112" w:rsidRDefault="00000000">
      <w:r>
        <w:rPr>
          <w:rFonts w:ascii="Consolas" w:hAnsi="Consolas"/>
          <w:sz w:val="19"/>
        </w:rPr>
        <w:t>cd C:\work</w:t>
      </w:r>
    </w:p>
    <w:p w14:paraId="04E13F4A" w14:textId="77777777" w:rsidR="006A5112" w:rsidRDefault="00000000">
      <w:r>
        <w:rPr>
          <w:rFonts w:ascii="Consolas" w:hAnsi="Consolas"/>
          <w:sz w:val="19"/>
        </w:rPr>
        <w:t>git clone https://github.com/&lt;username&gt;/&lt;repository&gt;.git</w:t>
      </w:r>
    </w:p>
    <w:p w14:paraId="5045BAFF" w14:textId="77777777" w:rsidR="006A5112" w:rsidRDefault="00000000">
      <w:r>
        <w:rPr>
          <w:rFonts w:ascii="Consolas" w:hAnsi="Consolas"/>
          <w:sz w:val="19"/>
        </w:rPr>
        <w:t>cd &lt;repository&gt;</w:t>
      </w:r>
    </w:p>
    <w:p w14:paraId="1E239C8F" w14:textId="77777777" w:rsidR="006A5112" w:rsidRDefault="00000000">
      <w:pPr>
        <w:pStyle w:val="Heading2"/>
      </w:pPr>
      <w:r>
        <w:t>macOS — Terminal</w:t>
      </w:r>
    </w:p>
    <w:p w14:paraId="5739DE35" w14:textId="77777777" w:rsidR="006A5112" w:rsidRDefault="00000000">
      <w:r>
        <w:rPr>
          <w:rFonts w:ascii="Consolas" w:hAnsi="Consolas"/>
          <w:sz w:val="19"/>
        </w:rPr>
        <w:t>cd ~/work</w:t>
      </w:r>
    </w:p>
    <w:p w14:paraId="620E834C" w14:textId="77777777" w:rsidR="006A5112" w:rsidRDefault="00000000">
      <w:r>
        <w:rPr>
          <w:rFonts w:ascii="Consolas" w:hAnsi="Consolas"/>
          <w:sz w:val="19"/>
        </w:rPr>
        <w:t>git clone https://github.com/&lt;username&gt;/&lt;repository&gt;.git</w:t>
      </w:r>
    </w:p>
    <w:p w14:paraId="61CFF7F6" w14:textId="77777777" w:rsidR="006A5112" w:rsidRDefault="00000000">
      <w:r>
        <w:rPr>
          <w:rFonts w:ascii="Consolas" w:hAnsi="Consolas"/>
          <w:sz w:val="19"/>
        </w:rPr>
        <w:t>cd &lt;repository&gt;</w:t>
      </w:r>
    </w:p>
    <w:p w14:paraId="02689427" w14:textId="77777777" w:rsidR="006A5112" w:rsidRDefault="00000000">
      <w:r>
        <w:t>Check the local repository:</w:t>
      </w:r>
    </w:p>
    <w:p w14:paraId="01085258" w14:textId="77777777" w:rsidR="006A5112" w:rsidRDefault="00000000">
      <w:r>
        <w:rPr>
          <w:rFonts w:ascii="Consolas" w:hAnsi="Consolas"/>
          <w:sz w:val="19"/>
        </w:rPr>
        <w:t>git status</w:t>
      </w:r>
    </w:p>
    <w:p w14:paraId="374BB9F6" w14:textId="77777777" w:rsidR="006A5112" w:rsidRDefault="00000000">
      <w:pPr>
        <w:pStyle w:val="Heading1"/>
      </w:pPr>
      <w:r>
        <w:t>6. Basic Git Workflow</w:t>
      </w:r>
    </w:p>
    <w:p w14:paraId="6F29E17C" w14:textId="77777777" w:rsidR="006A5112" w:rsidRDefault="00000000">
      <w:r>
        <w:t>A typical Git workflow is:</w:t>
      </w:r>
    </w:p>
    <w:p w14:paraId="34BC37F3" w14:textId="77777777" w:rsidR="006A5112" w:rsidRDefault="00000000">
      <w:r>
        <w:rPr>
          <w:rFonts w:ascii="Consolas" w:hAnsi="Consolas"/>
          <w:sz w:val="19"/>
        </w:rPr>
        <w:t>Modify files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status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add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commit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push</w:t>
      </w:r>
    </w:p>
    <w:p w14:paraId="33BB4051" w14:textId="77777777" w:rsidR="006A5112" w:rsidRDefault="00000000">
      <w:r>
        <w:t>Check the current state:</w:t>
      </w:r>
    </w:p>
    <w:p w14:paraId="319F3181" w14:textId="77777777" w:rsidR="006A5112" w:rsidRDefault="00000000">
      <w:r>
        <w:rPr>
          <w:rFonts w:ascii="Consolas" w:hAnsi="Consolas"/>
          <w:sz w:val="19"/>
        </w:rPr>
        <w:t>git status</w:t>
      </w:r>
    </w:p>
    <w:p w14:paraId="433ADFAE" w14:textId="77777777" w:rsidR="006A5112" w:rsidRDefault="00000000">
      <w:r>
        <w:lastRenderedPageBreak/>
        <w:t>See changes that have not yet been staged:</w:t>
      </w:r>
    </w:p>
    <w:p w14:paraId="44A3EA6E" w14:textId="77777777" w:rsidR="006A5112" w:rsidRDefault="00000000">
      <w:r>
        <w:rPr>
          <w:rFonts w:ascii="Consolas" w:hAnsi="Consolas"/>
          <w:sz w:val="19"/>
        </w:rPr>
        <w:t>git diff</w:t>
      </w:r>
    </w:p>
    <w:p w14:paraId="5F655E18" w14:textId="77777777" w:rsidR="006A5112" w:rsidRDefault="00000000">
      <w:r>
        <w:t>Stage a specific file:</w:t>
      </w:r>
    </w:p>
    <w:p w14:paraId="4ED79A48" w14:textId="77777777" w:rsidR="006A5112" w:rsidRDefault="00000000">
      <w:r>
        <w:rPr>
          <w:rFonts w:ascii="Consolas" w:hAnsi="Consolas"/>
          <w:sz w:val="19"/>
        </w:rPr>
        <w:t>git add filename.py</w:t>
      </w:r>
    </w:p>
    <w:p w14:paraId="404694A6" w14:textId="77777777" w:rsidR="006A5112" w:rsidRDefault="00000000">
      <w:r>
        <w:t>Stage all changed files:</w:t>
      </w:r>
    </w:p>
    <w:p w14:paraId="6EC16BA2" w14:textId="77777777" w:rsidR="006A5112" w:rsidRDefault="00000000">
      <w:r>
        <w:rPr>
          <w:rFonts w:ascii="Consolas" w:hAnsi="Consolas"/>
          <w:sz w:val="19"/>
        </w:rPr>
        <w:t>git add .</w:t>
      </w:r>
    </w:p>
    <w:p w14:paraId="0D4B230F" w14:textId="77777777" w:rsidR="006A5112" w:rsidRDefault="00000000">
      <w:r>
        <w:t>Create a commit:</w:t>
      </w:r>
    </w:p>
    <w:p w14:paraId="168CBE02" w14:textId="77777777" w:rsidR="006A5112" w:rsidRDefault="00000000">
      <w:r>
        <w:rPr>
          <w:rFonts w:ascii="Consolas" w:hAnsi="Consolas"/>
          <w:sz w:val="19"/>
        </w:rPr>
        <w:t>git commit -m "Add initial Python example"</w:t>
      </w:r>
    </w:p>
    <w:p w14:paraId="3062181D" w14:textId="77777777" w:rsidR="006A5112" w:rsidRDefault="00000000">
      <w:r>
        <w:t>Push local commits to GitHub:</w:t>
      </w:r>
    </w:p>
    <w:p w14:paraId="3E43CBA7" w14:textId="77777777" w:rsidR="006A5112" w:rsidRDefault="00000000">
      <w:r>
        <w:rPr>
          <w:rFonts w:ascii="Consolas" w:hAnsi="Consolas"/>
          <w:sz w:val="19"/>
        </w:rPr>
        <w:t>git push</w:t>
      </w:r>
    </w:p>
    <w:p w14:paraId="49E8AB92" w14:textId="77777777" w:rsidR="006A5112" w:rsidRDefault="00000000">
      <w:pPr>
        <w:pStyle w:val="Heading1"/>
      </w:pPr>
      <w:r>
        <w:t>7. View Repository History</w:t>
      </w:r>
    </w:p>
    <w:p w14:paraId="7E0ADB13" w14:textId="77777777" w:rsidR="006A5112" w:rsidRDefault="00000000">
      <w:r>
        <w:t>View the commit history:</w:t>
      </w:r>
    </w:p>
    <w:p w14:paraId="01835C58" w14:textId="77777777" w:rsidR="006A5112" w:rsidRDefault="00000000">
      <w:r>
        <w:rPr>
          <w:rFonts w:ascii="Consolas" w:hAnsi="Consolas"/>
          <w:sz w:val="19"/>
        </w:rPr>
        <w:t>git log</w:t>
      </w:r>
    </w:p>
    <w:p w14:paraId="277A59F0" w14:textId="77777777" w:rsidR="006A5112" w:rsidRDefault="00000000">
      <w:r>
        <w:t>For a compact view:</w:t>
      </w:r>
    </w:p>
    <w:p w14:paraId="1BD907FC" w14:textId="77777777" w:rsidR="006A5112" w:rsidRDefault="00000000">
      <w:r>
        <w:rPr>
          <w:rFonts w:ascii="Consolas" w:hAnsi="Consolas"/>
          <w:sz w:val="19"/>
        </w:rPr>
        <w:t>git log --oneline</w:t>
      </w:r>
    </w:p>
    <w:p w14:paraId="70140B93" w14:textId="77777777" w:rsidR="006A5112" w:rsidRDefault="00000000">
      <w:r>
        <w:t>The basic distinction is:</w:t>
      </w:r>
    </w:p>
    <w:p w14:paraId="4C0CF15D" w14:textId="77777777" w:rsidR="006A5112" w:rsidRDefault="00000000">
      <w:pPr>
        <w:pStyle w:val="ListBullet"/>
      </w:pPr>
      <w:r>
        <w:t>Working directory — files changed locally.</w:t>
      </w:r>
    </w:p>
    <w:p w14:paraId="27944EAF" w14:textId="77777777" w:rsidR="006A5112" w:rsidRDefault="00000000">
      <w:pPr>
        <w:pStyle w:val="ListBullet"/>
      </w:pPr>
      <w:r>
        <w:t>Staging area — changes selected for the next commit.</w:t>
      </w:r>
    </w:p>
    <w:p w14:paraId="7F9B5780" w14:textId="77777777" w:rsidR="006A5112" w:rsidRDefault="00000000">
      <w:pPr>
        <w:pStyle w:val="ListBullet"/>
      </w:pPr>
      <w:r>
        <w:t>Commit history — changes recorded in Git.</w:t>
      </w:r>
    </w:p>
    <w:p w14:paraId="0578D818" w14:textId="77777777" w:rsidR="006A5112" w:rsidRDefault="00000000">
      <w:pPr>
        <w:pStyle w:val="Heading1"/>
      </w:pPr>
      <w:r>
        <w:t>8. Get Changes from GitHub</w:t>
      </w:r>
    </w:p>
    <w:p w14:paraId="0806B750" w14:textId="77777777" w:rsidR="006A5112" w:rsidRDefault="00000000">
      <w:r>
        <w:t>To update the local repository with changes from GitHub:</w:t>
      </w:r>
    </w:p>
    <w:p w14:paraId="04B31A15" w14:textId="77777777" w:rsidR="006A5112" w:rsidRDefault="00000000">
      <w:r>
        <w:rPr>
          <w:rFonts w:ascii="Consolas" w:hAnsi="Consolas"/>
          <w:sz w:val="19"/>
        </w:rPr>
        <w:t>git pull</w:t>
      </w:r>
    </w:p>
    <w:p w14:paraId="65FC5CF0" w14:textId="77777777" w:rsidR="006A5112" w:rsidRDefault="00000000">
      <w:r>
        <w:t>To retrieve information from the remote repository without applying those changes to the current working branch:</w:t>
      </w:r>
    </w:p>
    <w:p w14:paraId="1D863DB4" w14:textId="77777777" w:rsidR="006A5112" w:rsidRDefault="00000000">
      <w:r>
        <w:rPr>
          <w:rFonts w:ascii="Consolas" w:hAnsi="Consolas"/>
          <w:sz w:val="19"/>
        </w:rPr>
        <w:t>git fetch</w:t>
      </w:r>
    </w:p>
    <w:p w14:paraId="41F9E60D" w14:textId="77777777" w:rsidR="006A5112" w:rsidRDefault="00000000">
      <w:r>
        <w:t>For the basic workflow, git pull is usually the command needed to bring the local repository up to date.</w:t>
      </w:r>
    </w:p>
    <w:p w14:paraId="2AFB5B63" w14:textId="77777777" w:rsidR="006A5112" w:rsidRDefault="00000000">
      <w:pPr>
        <w:pStyle w:val="Heading1"/>
      </w:pPr>
      <w:r>
        <w:t>9. TortoiseGit — GUI Usage</w:t>
      </w:r>
    </w:p>
    <w:p w14:paraId="07EDB691" w14:textId="77777777" w:rsidR="006A5112" w:rsidRDefault="00000000">
      <w:r>
        <w:t>TortoiseGit provides a graphical interface for Git on Windows. It integrates with Windows Explorer and provides Git operations through the context menu.</w:t>
      </w:r>
    </w:p>
    <w:p w14:paraId="458184BC" w14:textId="77777777" w:rsidR="006A5112" w:rsidRDefault="00000000">
      <w:r>
        <w:lastRenderedPageBreak/>
        <w:t>TortoiseGit uses the Git command-line tools underneath it, so Git for Windows should be installed first.</w:t>
      </w:r>
    </w:p>
    <w:p w14:paraId="14CDF2A5" w14:textId="77777777" w:rsidR="006A5112" w:rsidRDefault="00000000">
      <w:pPr>
        <w:pStyle w:val="Heading1"/>
      </w:pPr>
      <w:r>
        <w:t>10. Install TortoiseGit</w:t>
      </w:r>
    </w:p>
    <w:p w14:paraId="3BE26F52" w14:textId="77777777" w:rsidR="006A5112" w:rsidRDefault="00000000">
      <w:r>
        <w:t>Download and install TortoiseGit using its standard Windows installer. Keep the default options unless there is a specific reason to change them.</w:t>
      </w:r>
    </w:p>
    <w:p w14:paraId="78D56C49" w14:textId="77777777" w:rsidR="006A5112" w:rsidRDefault="00000000">
      <w:r>
        <w:t>After installation, Git operations are available from the Windows Explorer context menu.</w:t>
      </w:r>
    </w:p>
    <w:p w14:paraId="2EA82202" w14:textId="77777777" w:rsidR="006A5112" w:rsidRDefault="00000000">
      <w:pPr>
        <w:pStyle w:val="Heading1"/>
      </w:pPr>
      <w:r>
        <w:t>11. Clone a Repository with TortoiseGit</w:t>
      </w:r>
    </w:p>
    <w:p w14:paraId="032D7960" w14:textId="77777777" w:rsidR="006A5112" w:rsidRDefault="00000000">
      <w:r>
        <w:t>In Windows Explorer:</w:t>
      </w:r>
    </w:p>
    <w:p w14:paraId="029618C4" w14:textId="77777777" w:rsidR="006A5112" w:rsidRDefault="00000000">
      <w:pPr>
        <w:pStyle w:val="ListNumber"/>
      </w:pPr>
      <w:r>
        <w:t>Open the folder where you want to keep the local repository.</w:t>
      </w:r>
    </w:p>
    <w:p w14:paraId="5340D638" w14:textId="77777777" w:rsidR="006A5112" w:rsidRDefault="00000000">
      <w:pPr>
        <w:pStyle w:val="ListNumber"/>
      </w:pPr>
      <w:r>
        <w:t>Right-click and select the TortoiseGit clone option.</w:t>
      </w:r>
    </w:p>
    <w:p w14:paraId="796709F6" w14:textId="77777777" w:rsidR="006A5112" w:rsidRDefault="00000000">
      <w:pPr>
        <w:pStyle w:val="ListNumber"/>
      </w:pPr>
      <w:r>
        <w:t>Enter the GitHub repository URL.</w:t>
      </w:r>
    </w:p>
    <w:p w14:paraId="00F622F3" w14:textId="77777777" w:rsidR="006A5112" w:rsidRDefault="00000000">
      <w:pPr>
        <w:pStyle w:val="ListNumber"/>
      </w:pPr>
      <w:r>
        <w:t>Select the local destination directory.</w:t>
      </w:r>
    </w:p>
    <w:p w14:paraId="7DA76C10" w14:textId="77777777" w:rsidR="006A5112" w:rsidRDefault="00000000">
      <w:pPr>
        <w:pStyle w:val="ListNumber"/>
      </w:pPr>
      <w:r>
        <w:t>Start the clone operation.</w:t>
      </w:r>
    </w:p>
    <w:p w14:paraId="1AE98CF7" w14:textId="1FFF29B2" w:rsidR="006A5112" w:rsidRDefault="00000000">
      <w:r>
        <w:t>After cloning, the repository appears as a normal folder, with Git operations available through its context menu.</w:t>
      </w:r>
    </w:p>
    <w:p w14:paraId="14465241" w14:textId="0A4E313B" w:rsidR="006A5112" w:rsidRDefault="00000000">
      <w:pPr>
        <w:pStyle w:val="Heading1"/>
      </w:pPr>
      <w:r>
        <w:t>1</w:t>
      </w:r>
      <w:r w:rsidR="00B61F7D">
        <w:t>2</w:t>
      </w:r>
      <w:r>
        <w:t>. Check for Changes</w:t>
      </w:r>
    </w:p>
    <w:p w14:paraId="68CE5516" w14:textId="77777777" w:rsidR="006A5112" w:rsidRDefault="00000000">
      <w:r>
        <w:t>After modifying files, use TortoiseGit → Check for Modifications. The dialog shows files that have changed since the last commit. From here, you can review differences and select files for committing.</w:t>
      </w:r>
    </w:p>
    <w:p w14:paraId="4EA32627" w14:textId="0812B4A9" w:rsidR="006A5112" w:rsidRDefault="00000000">
      <w:pPr>
        <w:pStyle w:val="Heading1"/>
      </w:pPr>
      <w:r>
        <w:t>1</w:t>
      </w:r>
      <w:r w:rsidR="00B61F7D">
        <w:t>3</w:t>
      </w:r>
      <w:r>
        <w:t>. Commit Changes</w:t>
      </w:r>
    </w:p>
    <w:p w14:paraId="63FB74FE" w14:textId="77777777" w:rsidR="006A5112" w:rsidRDefault="00000000">
      <w:r>
        <w:t>To commit changes:</w:t>
      </w:r>
    </w:p>
    <w:p w14:paraId="40C41169" w14:textId="77777777" w:rsidR="006A5112" w:rsidRDefault="00000000">
      <w:pPr>
        <w:pStyle w:val="ListNumber"/>
      </w:pPr>
      <w:r>
        <w:t>Open TortoiseGit → Commit from the repository folder.</w:t>
      </w:r>
    </w:p>
    <w:p w14:paraId="3CDCBA84" w14:textId="77777777" w:rsidR="006A5112" w:rsidRDefault="00000000">
      <w:pPr>
        <w:pStyle w:val="ListNumber"/>
      </w:pPr>
      <w:r>
        <w:t>Select the files to include in the commit.</w:t>
      </w:r>
    </w:p>
    <w:p w14:paraId="7AEC3DD4" w14:textId="77777777" w:rsidR="006A5112" w:rsidRDefault="00000000">
      <w:pPr>
        <w:pStyle w:val="ListNumber"/>
      </w:pPr>
      <w:r>
        <w:t>Enter a meaningful commit message.</w:t>
      </w:r>
    </w:p>
    <w:p w14:paraId="540CF316" w14:textId="77777777" w:rsidR="006A5112" w:rsidRDefault="00000000">
      <w:pPr>
        <w:pStyle w:val="ListNumber"/>
      </w:pPr>
      <w:r>
        <w:t>Create the commit.</w:t>
      </w:r>
    </w:p>
    <w:p w14:paraId="0FD6839D" w14:textId="77777777" w:rsidR="006A5112" w:rsidRDefault="00000000">
      <w:r>
        <w:t>A commit records the selected changes in the local Git history. It does not automatically send the changes to GitHub.</w:t>
      </w:r>
    </w:p>
    <w:p w14:paraId="3383D1BD" w14:textId="0FA0B13D" w:rsidR="006A5112" w:rsidRDefault="00000000">
      <w:pPr>
        <w:pStyle w:val="Heading1"/>
      </w:pPr>
      <w:r>
        <w:t>1</w:t>
      </w:r>
      <w:r w:rsidR="00B61F7D">
        <w:t>5</w:t>
      </w:r>
      <w:r>
        <w:t>. Push Changes</w:t>
      </w:r>
    </w:p>
    <w:p w14:paraId="6311FFDF" w14:textId="77777777" w:rsidR="006A5112" w:rsidRDefault="00000000">
      <w:r>
        <w:t>After committing, use TortoiseGit → Push to send the local commits to the GitHub repository.</w:t>
      </w:r>
    </w:p>
    <w:p w14:paraId="44920167" w14:textId="25C81F0C" w:rsidR="006A5112" w:rsidRDefault="00000000">
      <w:pPr>
        <w:pStyle w:val="Heading1"/>
      </w:pPr>
      <w:r>
        <w:t>1</w:t>
      </w:r>
      <w:r w:rsidR="00B61F7D">
        <w:t>7</w:t>
      </w:r>
      <w:r>
        <w:t>. Pull Changes</w:t>
      </w:r>
    </w:p>
    <w:p w14:paraId="304C9BC5" w14:textId="77777777" w:rsidR="006A5112" w:rsidRDefault="00000000">
      <w:r>
        <w:t>To bring changes from GitHub into the local repository, use TortoiseGit → Pull.</w:t>
      </w:r>
    </w:p>
    <w:p w14:paraId="060095C2" w14:textId="77777777" w:rsidR="006A5112" w:rsidRDefault="00000000">
      <w:r>
        <w:t>This is the GUI equivalent of:</w:t>
      </w:r>
    </w:p>
    <w:p w14:paraId="5F7DE800" w14:textId="77777777" w:rsidR="006A5112" w:rsidRDefault="00000000">
      <w:r>
        <w:rPr>
          <w:rFonts w:ascii="Consolas" w:hAnsi="Consolas"/>
          <w:sz w:val="19"/>
        </w:rPr>
        <w:lastRenderedPageBreak/>
        <w:t>git pull</w:t>
      </w:r>
    </w:p>
    <w:p w14:paraId="7C3A2E80" w14:textId="20CCD7BA" w:rsidR="006A5112" w:rsidRDefault="00000000">
      <w:pPr>
        <w:pStyle w:val="Heading1"/>
      </w:pPr>
      <w:r>
        <w:t>1</w:t>
      </w:r>
      <w:r w:rsidR="00B61F7D">
        <w:t>8</w:t>
      </w:r>
      <w:r>
        <w:t>. View History and Differences</w:t>
      </w:r>
    </w:p>
    <w:p w14:paraId="5F16D0EB" w14:textId="77777777" w:rsidR="006A5112" w:rsidRDefault="00000000">
      <w:r>
        <w:t>Use TortoiseGit → Show Log to view the repository's commit history. Select a commit to inspect its changes.</w:t>
      </w:r>
    </w:p>
    <w:p w14:paraId="0959C148" w14:textId="77777777" w:rsidR="006A5112" w:rsidRDefault="00000000">
      <w:r>
        <w:t>Use the Diff option to compare file changes with the appropriate previous version.</w:t>
      </w:r>
    </w:p>
    <w:sectPr w:rsidR="006A511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960327">
    <w:abstractNumId w:val="8"/>
  </w:num>
  <w:num w:numId="2" w16cid:durableId="997153623">
    <w:abstractNumId w:val="6"/>
  </w:num>
  <w:num w:numId="3" w16cid:durableId="629897937">
    <w:abstractNumId w:val="5"/>
  </w:num>
  <w:num w:numId="4" w16cid:durableId="1897154882">
    <w:abstractNumId w:val="4"/>
  </w:num>
  <w:num w:numId="5" w16cid:durableId="1502355894">
    <w:abstractNumId w:val="7"/>
  </w:num>
  <w:num w:numId="6" w16cid:durableId="1807576598">
    <w:abstractNumId w:val="3"/>
  </w:num>
  <w:num w:numId="7" w16cid:durableId="947659483">
    <w:abstractNumId w:val="2"/>
  </w:num>
  <w:num w:numId="8" w16cid:durableId="855847280">
    <w:abstractNumId w:val="1"/>
  </w:num>
  <w:num w:numId="9" w16cid:durableId="166901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D08"/>
    <w:rsid w:val="0029639D"/>
    <w:rsid w:val="00302A91"/>
    <w:rsid w:val="00326F90"/>
    <w:rsid w:val="00630B43"/>
    <w:rsid w:val="006A5112"/>
    <w:rsid w:val="00AA1D8D"/>
    <w:rsid w:val="00B47730"/>
    <w:rsid w:val="00B61F7D"/>
    <w:rsid w:val="00CB0664"/>
    <w:rsid w:val="00CD5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D393E"/>
  <w14:defaultImageDpi w14:val="300"/>
  <w15:docId w15:val="{6F22614F-D06E-4A91-9698-B7CED52F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1F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-scm.com/instal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 Vardhan</cp:lastModifiedBy>
  <cp:revision>5</cp:revision>
  <dcterms:created xsi:type="dcterms:W3CDTF">2013-12-23T23:15:00Z</dcterms:created>
  <dcterms:modified xsi:type="dcterms:W3CDTF">2026-09-05T09:36:00Z</dcterms:modified>
  <cp:category/>
</cp:coreProperties>
</file>