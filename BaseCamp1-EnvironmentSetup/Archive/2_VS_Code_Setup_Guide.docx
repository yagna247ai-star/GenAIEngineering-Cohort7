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3EBD4" w14:textId="77777777" w:rsidR="003C200C" w:rsidRDefault="00000000">
      <w:pPr>
        <w:pStyle w:val="Title"/>
        <w:jc w:val="center"/>
      </w:pPr>
      <w:r>
        <w:t>VS Code Setup Guide for Python</w:t>
      </w:r>
    </w:p>
    <w:p w14:paraId="562ACDD3" w14:textId="77777777" w:rsidR="003C200C" w:rsidRDefault="00000000">
      <w:pPr>
        <w:jc w:val="center"/>
      </w:pPr>
      <w:r>
        <w:rPr>
          <w:i/>
        </w:rPr>
        <w:t>Basic Python development setup</w:t>
      </w:r>
    </w:p>
    <w:p w14:paraId="4326FF21" w14:textId="77777777" w:rsidR="003C200C" w:rsidRDefault="00000000">
      <w:pPr>
        <w:pStyle w:val="Heading1"/>
      </w:pPr>
      <w:r>
        <w:t>1. Download and Install VS Code</w:t>
      </w:r>
    </w:p>
    <w:p w14:paraId="4A1668E8" w14:textId="77777777" w:rsidR="003C200C" w:rsidRDefault="00000000">
      <w:r>
        <w:t>Download Visual Studio Code from the official website:</w:t>
      </w:r>
    </w:p>
    <w:p w14:paraId="58C376E7" w14:textId="00733437" w:rsidR="003C200C" w:rsidRDefault="009151DF">
      <w:hyperlink r:id="rId6" w:history="1">
        <w:r w:rsidRPr="009151DF">
          <w:rPr>
            <w:rStyle w:val="Hyperlink"/>
          </w:rPr>
          <w:t>https://code.visualstudio.com/</w:t>
        </w:r>
      </w:hyperlink>
    </w:p>
    <w:p w14:paraId="5DB567F7" w14:textId="353FBCEE" w:rsidR="003C200C" w:rsidRDefault="00000000">
      <w:r>
        <w:t>Download the installer for your operating system and complete the installation using the default options.</w:t>
      </w:r>
    </w:p>
    <w:p w14:paraId="136245BA" w14:textId="77777777" w:rsidR="003C200C" w:rsidRDefault="00000000">
      <w:pPr>
        <w:pStyle w:val="Heading1"/>
      </w:pPr>
      <w:r>
        <w:t>2. Open VS Code</w:t>
      </w:r>
    </w:p>
    <w:p w14:paraId="3C199FA0" w14:textId="77777777" w:rsidR="003C200C" w:rsidRDefault="00000000">
      <w:r>
        <w:t>Start Visual Studio Code after the installation is complete.</w:t>
      </w:r>
    </w:p>
    <w:p w14:paraId="3E0D99A9" w14:textId="77777777" w:rsidR="003C200C" w:rsidRDefault="00000000">
      <w:pPr>
        <w:pStyle w:val="Heading1"/>
      </w:pPr>
      <w:r>
        <w:t>3. Basic VS Code Setup</w:t>
      </w:r>
    </w:p>
    <w:p w14:paraId="2ACCCEC0" w14:textId="77777777" w:rsidR="003C200C" w:rsidRDefault="00000000">
      <w:pPr>
        <w:pStyle w:val="Heading2"/>
      </w:pPr>
      <w:r>
        <w:t>Command Palette</w:t>
      </w:r>
    </w:p>
    <w:p w14:paraId="0E2453E0" w14:textId="77777777" w:rsidR="003C200C" w:rsidRDefault="00000000">
      <w:r>
        <w:t>The Command Palette provides access to most VS Code commands. It is useful when you know what action you want to perform without having to find it in the menus.</w:t>
      </w:r>
    </w:p>
    <w:p w14:paraId="22B26DBA" w14:textId="77777777" w:rsidR="003C200C" w:rsidRDefault="00000000">
      <w:r>
        <w:t>Windows/Linux:</w:t>
      </w:r>
    </w:p>
    <w:p w14:paraId="322838A3" w14:textId="77777777" w:rsidR="003C200C" w:rsidRPr="00C65319" w:rsidRDefault="00000000">
      <w:pPr>
        <w:rPr>
          <w:rFonts w:ascii="Courier New" w:hAnsi="Courier New" w:cs="Courier New"/>
        </w:rPr>
      </w:pPr>
      <w:r w:rsidRPr="00C65319">
        <w:rPr>
          <w:rFonts w:ascii="Courier New" w:hAnsi="Courier New" w:cs="Courier New"/>
        </w:rPr>
        <w:t>Ctrl + Shift + P</w:t>
      </w:r>
    </w:p>
    <w:p w14:paraId="4C11844E" w14:textId="77777777" w:rsidR="003C200C" w:rsidRDefault="00000000">
      <w:r>
        <w:t>macOS:</w:t>
      </w:r>
    </w:p>
    <w:p w14:paraId="570D7BED" w14:textId="77777777" w:rsidR="003C200C" w:rsidRPr="00C65319" w:rsidRDefault="00000000">
      <w:pPr>
        <w:rPr>
          <w:rFonts w:ascii="Courier New" w:hAnsi="Courier New" w:cs="Courier New"/>
        </w:rPr>
      </w:pPr>
      <w:r w:rsidRPr="00C65319">
        <w:rPr>
          <w:rFonts w:ascii="Courier New" w:hAnsi="Courier New" w:cs="Courier New"/>
        </w:rPr>
        <w:t>Cmd + Shift + P</w:t>
      </w:r>
    </w:p>
    <w:p w14:paraId="3B5819E6" w14:textId="77777777" w:rsidR="003C200C" w:rsidRDefault="00000000">
      <w:pPr>
        <w:pStyle w:val="Heading2"/>
      </w:pPr>
      <w:r>
        <w:t>Integrated Terminal</w:t>
      </w:r>
    </w:p>
    <w:p w14:paraId="3DE66E7D" w14:textId="77777777" w:rsidR="003C200C" w:rsidRDefault="00000000">
      <w:r>
        <w:t>VS Code includes an integrated terminal, so Python commands can be run without leaving the editor.</w:t>
      </w:r>
    </w:p>
    <w:p w14:paraId="4C297465" w14:textId="77777777" w:rsidR="003C200C" w:rsidRDefault="00000000">
      <w:r>
        <w:t>Open it using Terminal → New Terminal from the menu, or use the keyboard shortcut:</w:t>
      </w:r>
    </w:p>
    <w:p w14:paraId="6D632F5D" w14:textId="77777777" w:rsidR="003C200C" w:rsidRDefault="00000000">
      <w:r>
        <w:t>Ctrl + `</w:t>
      </w:r>
    </w:p>
    <w:p w14:paraId="111CF97A" w14:textId="77777777" w:rsidR="003C200C" w:rsidRDefault="00000000">
      <w:r>
        <w:t>The terminal should have access to the same system Python installation configured on the machine.</w:t>
      </w:r>
    </w:p>
    <w:p w14:paraId="1F9B6602" w14:textId="77777777" w:rsidR="003C200C" w:rsidRDefault="00000000">
      <w:r>
        <w:t>Check the Python version from the terminal.</w:t>
      </w:r>
    </w:p>
    <w:p w14:paraId="27A52668" w14:textId="77777777" w:rsidR="003C200C" w:rsidRDefault="00000000">
      <w:r>
        <w:t>Windows:</w:t>
      </w:r>
    </w:p>
    <w:p w14:paraId="05BF28CB" w14:textId="77777777" w:rsidR="003C200C" w:rsidRPr="00C65319" w:rsidRDefault="00000000">
      <w:pPr>
        <w:rPr>
          <w:rFonts w:ascii="Courier New" w:hAnsi="Courier New" w:cs="Courier New"/>
        </w:rPr>
      </w:pPr>
      <w:r w:rsidRPr="00C65319">
        <w:rPr>
          <w:rFonts w:ascii="Courier New" w:hAnsi="Courier New" w:cs="Courier New"/>
        </w:rPr>
        <w:t>python --version</w:t>
      </w:r>
    </w:p>
    <w:p w14:paraId="118CB264" w14:textId="77777777" w:rsidR="003C200C" w:rsidRDefault="00000000">
      <w:r>
        <w:t>macOS:</w:t>
      </w:r>
    </w:p>
    <w:p w14:paraId="5DA4541C" w14:textId="77777777" w:rsidR="003C200C" w:rsidRPr="00C65319" w:rsidRDefault="00000000">
      <w:pPr>
        <w:rPr>
          <w:rFonts w:ascii="Courier New" w:hAnsi="Courier New" w:cs="Courier New"/>
        </w:rPr>
      </w:pPr>
      <w:r w:rsidRPr="00C65319">
        <w:rPr>
          <w:rFonts w:ascii="Courier New" w:hAnsi="Courier New" w:cs="Courier New"/>
        </w:rPr>
        <w:t>python3 --version</w:t>
      </w:r>
    </w:p>
    <w:p w14:paraId="043B8F57" w14:textId="77777777" w:rsidR="003C200C" w:rsidRDefault="00000000">
      <w:r>
        <w:lastRenderedPageBreak/>
        <w:t>The expected version is Python 3.12.x.</w:t>
      </w:r>
    </w:p>
    <w:p w14:paraId="7BF6B5EC" w14:textId="77777777" w:rsidR="003C200C" w:rsidRDefault="00000000">
      <w:pPr>
        <w:pStyle w:val="Heading1"/>
      </w:pPr>
      <w:r>
        <w:t>4. Install Python Extensions</w:t>
      </w:r>
    </w:p>
    <w:p w14:paraId="42AE1D37" w14:textId="77777777" w:rsidR="003C200C" w:rsidRDefault="00000000">
      <w:r>
        <w:t>Open the Extensions view from the Activity Bar on the left side of VS Code, or use:</w:t>
      </w:r>
    </w:p>
    <w:p w14:paraId="2CA391D6" w14:textId="77777777" w:rsidR="003C200C" w:rsidRPr="00C65319" w:rsidRDefault="00000000">
      <w:pPr>
        <w:rPr>
          <w:rFonts w:ascii="Courier New" w:hAnsi="Courier New" w:cs="Courier New"/>
        </w:rPr>
      </w:pPr>
      <w:r w:rsidRPr="00C65319">
        <w:rPr>
          <w:rFonts w:ascii="Courier New" w:hAnsi="Courier New" w:cs="Courier New"/>
        </w:rPr>
        <w:t>Ctrl + Shift + X</w:t>
      </w:r>
    </w:p>
    <w:p w14:paraId="1A1E83D4" w14:textId="77777777" w:rsidR="003C200C" w:rsidRDefault="00000000">
      <w:r>
        <w:t>Search for each extension by name and install the extension published by Microsoft.</w:t>
      </w:r>
    </w:p>
    <w:p w14:paraId="1FB421A0" w14:textId="77777777" w:rsidR="003C200C" w:rsidRDefault="00000000">
      <w:pPr>
        <w:pStyle w:val="Heading2"/>
      </w:pPr>
      <w:r>
        <w:t>Python</w:t>
      </w:r>
    </w:p>
    <w:p w14:paraId="5C7AC726" w14:textId="77777777" w:rsidR="003C200C" w:rsidRDefault="00000000">
      <w:r>
        <w:t>Publisher: Microsoft</w:t>
      </w:r>
    </w:p>
    <w:p w14:paraId="6D36D657" w14:textId="77777777" w:rsidR="003C200C" w:rsidRDefault="00000000">
      <w:r>
        <w:t>This is the main Python extension for VS Code. It provides Python language support, interpreter selection, running Python files, and other Python development features.</w:t>
      </w:r>
    </w:p>
    <w:p w14:paraId="6BC9CA21" w14:textId="77777777" w:rsidR="003C200C" w:rsidRDefault="00000000">
      <w:pPr>
        <w:pStyle w:val="Heading2"/>
      </w:pPr>
      <w:r>
        <w:t>Pylance</w:t>
      </w:r>
    </w:p>
    <w:p w14:paraId="375C3E03" w14:textId="77777777" w:rsidR="003C200C" w:rsidRDefault="00000000">
      <w:r>
        <w:t>Publisher: Microsoft</w:t>
      </w:r>
    </w:p>
    <w:p w14:paraId="68C3D3D3" w14:textId="77777777" w:rsidR="003C200C" w:rsidRDefault="00000000">
      <w:r>
        <w:t>Pylance provides IntelliSense, code completion, type information, navigation, and diagnostics for Python code.</w:t>
      </w:r>
    </w:p>
    <w:p w14:paraId="3BA24495" w14:textId="77777777" w:rsidR="003C200C" w:rsidRDefault="00000000">
      <w:pPr>
        <w:pStyle w:val="Heading2"/>
      </w:pPr>
      <w:r>
        <w:t>Python Debugger</w:t>
      </w:r>
    </w:p>
    <w:p w14:paraId="5B2DD66D" w14:textId="77777777" w:rsidR="003C200C" w:rsidRDefault="00000000">
      <w:r>
        <w:t>Publisher: Microsoft</w:t>
      </w:r>
    </w:p>
    <w:p w14:paraId="08880CAF" w14:textId="77777777" w:rsidR="003C200C" w:rsidRDefault="00000000">
      <w:r>
        <w:t>This extension provides debugging support for Python, including breakpoints, stepping through code, and inspecting variables.</w:t>
      </w:r>
    </w:p>
    <w:p w14:paraId="665B5D6E" w14:textId="77777777" w:rsidR="003C200C" w:rsidRDefault="00000000">
      <w:pPr>
        <w:pStyle w:val="Heading2"/>
      </w:pPr>
      <w:r>
        <w:t>Optional: Ruff</w:t>
      </w:r>
    </w:p>
    <w:p w14:paraId="5A1C2637" w14:textId="77777777" w:rsidR="003C200C" w:rsidRDefault="00000000">
      <w:r>
        <w:t>Ruff provides fast Python linting and formatting. It can be added later when the project's formatting and code-quality conventions are introduced. It is not required for the basic setup.</w:t>
      </w:r>
    </w:p>
    <w:p w14:paraId="04F30358" w14:textId="77777777" w:rsidR="003C200C" w:rsidRDefault="00000000">
      <w:pPr>
        <w:pStyle w:val="Heading1"/>
      </w:pPr>
      <w:r>
        <w:t>5. Select the Python Interpreter</w:t>
      </w:r>
    </w:p>
    <w:p w14:paraId="79D40801" w14:textId="77777777" w:rsidR="003C200C" w:rsidRDefault="00000000">
      <w:r>
        <w:t>VS Code needs to know which Python installation should be used for running Python code.</w:t>
      </w:r>
    </w:p>
    <w:p w14:paraId="564401AD" w14:textId="77777777" w:rsidR="003C200C" w:rsidRDefault="00000000">
      <w:r>
        <w:t>Open the Command Palette:</w:t>
      </w:r>
    </w:p>
    <w:p w14:paraId="0A0138AC" w14:textId="77777777" w:rsidR="003C200C" w:rsidRDefault="00000000">
      <w:r>
        <w:t>Windows/Linux: Ctrl + Shift + P</w:t>
      </w:r>
    </w:p>
    <w:p w14:paraId="6BE7C465" w14:textId="77777777" w:rsidR="003C200C" w:rsidRDefault="00000000">
      <w:r>
        <w:t>macOS: Cmd + Shift + P</w:t>
      </w:r>
    </w:p>
    <w:p w14:paraId="35665373" w14:textId="77777777" w:rsidR="003C200C" w:rsidRDefault="00000000">
      <w:r>
        <w:t>Select:</w:t>
      </w:r>
    </w:p>
    <w:p w14:paraId="319C26E3" w14:textId="77777777" w:rsidR="003C200C" w:rsidRDefault="00000000">
      <w:r>
        <w:t>Python: Select Interpreter</w:t>
      </w:r>
    </w:p>
    <w:p w14:paraId="4E8CB093" w14:textId="77777777" w:rsidR="003C200C" w:rsidRDefault="00000000">
      <w:r>
        <w:t>Select the installed Python 3.12 interpreter from the list.</w:t>
      </w:r>
    </w:p>
    <w:p w14:paraId="065ED6A4" w14:textId="77777777" w:rsidR="003C200C" w:rsidRDefault="00000000">
      <w:r>
        <w:t>For this setup, select the system Python installation. Virtual environments are not covered here.</w:t>
      </w:r>
    </w:p>
    <w:p w14:paraId="7F5CFFE1" w14:textId="77777777" w:rsidR="003C200C" w:rsidRDefault="00000000">
      <w:pPr>
        <w:pStyle w:val="Heading1"/>
      </w:pPr>
      <w:r>
        <w:lastRenderedPageBreak/>
        <w:t>6. Create and Run a Python Program</w:t>
      </w:r>
    </w:p>
    <w:p w14:paraId="2DD164AF" w14:textId="77777777" w:rsidR="003C200C" w:rsidRDefault="00000000">
      <w:r>
        <w:t>Create a folder for your Python code and open the folder in VS Code.</w:t>
      </w:r>
    </w:p>
    <w:p w14:paraId="5510507C" w14:textId="77777777" w:rsidR="003C200C" w:rsidRDefault="00000000">
      <w:r>
        <w:t>Create a file named:</w:t>
      </w:r>
    </w:p>
    <w:p w14:paraId="6DEC86C0" w14:textId="77777777" w:rsidR="003C200C" w:rsidRDefault="00000000">
      <w:r>
        <w:t>hello.py</w:t>
      </w:r>
    </w:p>
    <w:p w14:paraId="25FA6E8F" w14:textId="77777777" w:rsidR="003C200C" w:rsidRDefault="00000000">
      <w:r>
        <w:t>Add the following code:</w:t>
      </w:r>
    </w:p>
    <w:p w14:paraId="137032B4" w14:textId="77777777" w:rsidR="003C200C" w:rsidRDefault="00000000">
      <w:r>
        <w:t>print("Hello, Python!")</w:t>
      </w:r>
    </w:p>
    <w:p w14:paraId="5255D332" w14:textId="77777777" w:rsidR="003C200C" w:rsidRDefault="00000000">
      <w:pPr>
        <w:pStyle w:val="Heading2"/>
      </w:pPr>
      <w:r>
        <w:t>Run from the Integrated Terminal</w:t>
      </w:r>
    </w:p>
    <w:p w14:paraId="4193FAA8" w14:textId="77777777" w:rsidR="003C200C" w:rsidRDefault="00000000">
      <w:r>
        <w:t>Windows:</w:t>
      </w:r>
    </w:p>
    <w:p w14:paraId="6503E289" w14:textId="77777777" w:rsidR="003C200C" w:rsidRPr="00C65319" w:rsidRDefault="00000000">
      <w:pPr>
        <w:rPr>
          <w:rFonts w:ascii="Courier New" w:hAnsi="Courier New" w:cs="Courier New"/>
        </w:rPr>
      </w:pPr>
      <w:r w:rsidRPr="00C65319">
        <w:rPr>
          <w:rFonts w:ascii="Courier New" w:hAnsi="Courier New" w:cs="Courier New"/>
        </w:rPr>
        <w:t>python hello.py</w:t>
      </w:r>
    </w:p>
    <w:p w14:paraId="61168400" w14:textId="77777777" w:rsidR="003C200C" w:rsidRDefault="00000000">
      <w:r>
        <w:t>macOS:</w:t>
      </w:r>
    </w:p>
    <w:p w14:paraId="37D2D2DC" w14:textId="77777777" w:rsidR="003C200C" w:rsidRPr="00C65319" w:rsidRDefault="00000000">
      <w:pPr>
        <w:rPr>
          <w:rFonts w:ascii="Courier New" w:hAnsi="Courier New" w:cs="Courier New"/>
        </w:rPr>
      </w:pPr>
      <w:r w:rsidRPr="00C65319">
        <w:rPr>
          <w:rFonts w:ascii="Courier New" w:hAnsi="Courier New" w:cs="Courier New"/>
        </w:rPr>
        <w:t>python3 hello.py</w:t>
      </w:r>
    </w:p>
    <w:p w14:paraId="2DF01A1D" w14:textId="77777777" w:rsidR="003C200C" w:rsidRDefault="00000000">
      <w:r>
        <w:t>Expected output:</w:t>
      </w:r>
    </w:p>
    <w:p w14:paraId="6F269C5B" w14:textId="77777777" w:rsidR="003C200C" w:rsidRDefault="00000000">
      <w:r>
        <w:t>Hello, Python!</w:t>
      </w:r>
    </w:p>
    <w:p w14:paraId="37493663" w14:textId="77777777" w:rsidR="003C200C" w:rsidRDefault="00000000">
      <w:pPr>
        <w:pStyle w:val="Heading2"/>
      </w:pPr>
      <w:r>
        <w:t>Run Using VS Code</w:t>
      </w:r>
    </w:p>
    <w:p w14:paraId="0EB83A07" w14:textId="77777777" w:rsidR="003C200C" w:rsidRDefault="00000000">
      <w:r>
        <w:t>Open hello.py and use the Run Python File button displayed near the top-right of the editor.</w:t>
      </w:r>
    </w:p>
    <w:p w14:paraId="4C96CBA6" w14:textId="77777777" w:rsidR="003C200C" w:rsidRDefault="00000000">
      <w:r>
        <w:t>The program should run using the Python 3.12 interpreter selected earlier.</w:t>
      </w:r>
    </w:p>
    <w:p w14:paraId="500F867B" w14:textId="77777777" w:rsidR="003C200C" w:rsidRDefault="00000000">
      <w:pPr>
        <w:pStyle w:val="Heading1"/>
      </w:pPr>
      <w:r>
        <w:t>7. Check IntelliSense</w:t>
      </w:r>
    </w:p>
    <w:p w14:paraId="7EA6FB17" w14:textId="77777777" w:rsidR="003C200C" w:rsidRDefault="00000000">
      <w:r>
        <w:t>Pylance provides code completion and information while writing Python code.</w:t>
      </w:r>
    </w:p>
    <w:p w14:paraId="66FB9C76" w14:textId="77777777" w:rsidR="003C200C" w:rsidRDefault="00000000">
      <w:r>
        <w:t>For example, add:</w:t>
      </w:r>
    </w:p>
    <w:p w14:paraId="5DAE457D" w14:textId="77777777" w:rsidR="003C200C" w:rsidRDefault="00000000">
      <w:r>
        <w:t>import os</w:t>
      </w:r>
    </w:p>
    <w:p w14:paraId="01ACB876" w14:textId="77777777" w:rsidR="003C200C" w:rsidRDefault="00000000">
      <w:r>
        <w:t>Then type:</w:t>
      </w:r>
    </w:p>
    <w:p w14:paraId="5A2D377F" w14:textId="77777777" w:rsidR="003C200C" w:rsidRDefault="00000000">
      <w:r>
        <w:t>os.</w:t>
      </w:r>
    </w:p>
    <w:p w14:paraId="13B6D88F" w14:textId="77777777" w:rsidR="003C200C" w:rsidRDefault="00000000">
      <w:r>
        <w:t>VS Code should display available functions, classes, and other members of the os module.</w:t>
      </w:r>
    </w:p>
    <w:p w14:paraId="689EB320" w14:textId="77777777" w:rsidR="003C200C" w:rsidRDefault="00000000">
      <w:r>
        <w:t>You can also hover over Python objects and functions to see type and documentation information.</w:t>
      </w:r>
    </w:p>
    <w:p w14:paraId="2B4AAFEA" w14:textId="77777777" w:rsidR="003C200C" w:rsidRDefault="00000000">
      <w:pPr>
        <w:pStyle w:val="Heading1"/>
      </w:pPr>
      <w:r>
        <w:t>8. Check Python Debugging</w:t>
      </w:r>
    </w:p>
    <w:p w14:paraId="6B4B5CF3" w14:textId="77777777" w:rsidR="003C200C" w:rsidRDefault="00000000">
      <w:r>
        <w:t>Create or modify a Python file with a few executable statements, for example:</w:t>
      </w:r>
    </w:p>
    <w:p w14:paraId="4539D847" w14:textId="77777777" w:rsidR="003C200C" w:rsidRDefault="00000000">
      <w:r>
        <w:t>name = "Python"</w:t>
      </w:r>
    </w:p>
    <w:p w14:paraId="572AFB53" w14:textId="77777777" w:rsidR="003C200C" w:rsidRDefault="00000000">
      <w:r>
        <w:t>message = f"Hello, {name}"</w:t>
      </w:r>
    </w:p>
    <w:p w14:paraId="26F88FB2" w14:textId="77777777" w:rsidR="003C200C" w:rsidRDefault="00000000">
      <w:r>
        <w:lastRenderedPageBreak/>
        <w:t>print(message)</w:t>
      </w:r>
    </w:p>
    <w:p w14:paraId="2118672D" w14:textId="1204EE9A" w:rsidR="003C200C" w:rsidRDefault="00C65319">
      <w:r>
        <w:t>Add a break point. Start the debugger using the Run and Debug view, or select the debug option for the Python file.</w:t>
      </w:r>
    </w:p>
    <w:p w14:paraId="403AF600" w14:textId="77777777" w:rsidR="003C200C" w:rsidRDefault="00000000">
      <w:r>
        <w:t>Execution should stop at the breakpoint, allowing you to inspect variables and step through the code.</w:t>
      </w:r>
    </w:p>
    <w:p w14:paraId="30FC30DF" w14:textId="164B7195" w:rsidR="003C200C" w:rsidRDefault="00000000">
      <w:pPr>
        <w:pStyle w:val="Heading1"/>
      </w:pPr>
      <w:r>
        <w:t xml:space="preserve">9. Setup </w:t>
      </w:r>
      <w:r w:rsidR="00C65319">
        <w:t>Steps</w:t>
      </w:r>
    </w:p>
    <w:p w14:paraId="55EBB0CE" w14:textId="77777777" w:rsidR="003C200C" w:rsidRDefault="00000000">
      <w:pPr>
        <w:pStyle w:val="ListBullet"/>
      </w:pPr>
      <w:r>
        <w:t>VS Code is installed.</w:t>
      </w:r>
    </w:p>
    <w:p w14:paraId="4DEAA7DA" w14:textId="77777777" w:rsidR="003C200C" w:rsidRDefault="00000000">
      <w:pPr>
        <w:pStyle w:val="ListBullet"/>
      </w:pPr>
      <w:r>
        <w:t>The integrated terminal can access Python.</w:t>
      </w:r>
    </w:p>
    <w:p w14:paraId="3E3627F1" w14:textId="77777777" w:rsidR="003C200C" w:rsidRDefault="00000000">
      <w:pPr>
        <w:pStyle w:val="ListBullet"/>
      </w:pPr>
      <w:r>
        <w:t>The Microsoft Python extension is installed.</w:t>
      </w:r>
    </w:p>
    <w:p w14:paraId="3EA728E9" w14:textId="77777777" w:rsidR="003C200C" w:rsidRDefault="00000000">
      <w:pPr>
        <w:pStyle w:val="ListBullet"/>
      </w:pPr>
      <w:r>
        <w:t>Pylance is installed.</w:t>
      </w:r>
    </w:p>
    <w:p w14:paraId="2DD93CC0" w14:textId="77777777" w:rsidR="003C200C" w:rsidRDefault="00000000">
      <w:pPr>
        <w:pStyle w:val="ListBullet"/>
      </w:pPr>
      <w:r>
        <w:t>Python Debugger is installed.</w:t>
      </w:r>
    </w:p>
    <w:p w14:paraId="01FC5DE2" w14:textId="77777777" w:rsidR="003C200C" w:rsidRDefault="00000000">
      <w:pPr>
        <w:pStyle w:val="ListBullet"/>
      </w:pPr>
      <w:r>
        <w:t>Python 3.12 is selected as the interpreter.</w:t>
      </w:r>
    </w:p>
    <w:p w14:paraId="49AA4932" w14:textId="77777777" w:rsidR="003C200C" w:rsidRDefault="00000000">
      <w:pPr>
        <w:pStyle w:val="ListBullet"/>
      </w:pPr>
      <w:r>
        <w:t>A Python file can be run from the terminal.</w:t>
      </w:r>
    </w:p>
    <w:p w14:paraId="24C6CF72" w14:textId="77777777" w:rsidR="003C200C" w:rsidRDefault="00000000">
      <w:pPr>
        <w:pStyle w:val="ListBullet"/>
      </w:pPr>
      <w:r>
        <w:t>A Python file can be run using VS Code.</w:t>
      </w:r>
    </w:p>
    <w:sectPr w:rsidR="003C200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3697366">
    <w:abstractNumId w:val="8"/>
  </w:num>
  <w:num w:numId="2" w16cid:durableId="954140419">
    <w:abstractNumId w:val="6"/>
  </w:num>
  <w:num w:numId="3" w16cid:durableId="947928998">
    <w:abstractNumId w:val="5"/>
  </w:num>
  <w:num w:numId="4" w16cid:durableId="168523824">
    <w:abstractNumId w:val="4"/>
  </w:num>
  <w:num w:numId="5" w16cid:durableId="46728119">
    <w:abstractNumId w:val="7"/>
  </w:num>
  <w:num w:numId="6" w16cid:durableId="1160004742">
    <w:abstractNumId w:val="3"/>
  </w:num>
  <w:num w:numId="7" w16cid:durableId="1333685486">
    <w:abstractNumId w:val="2"/>
  </w:num>
  <w:num w:numId="8" w16cid:durableId="1050302621">
    <w:abstractNumId w:val="1"/>
  </w:num>
  <w:num w:numId="9" w16cid:durableId="647982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3D7A"/>
    <w:rsid w:val="0029639D"/>
    <w:rsid w:val="00326F90"/>
    <w:rsid w:val="003C200C"/>
    <w:rsid w:val="009151DF"/>
    <w:rsid w:val="00AA1D8D"/>
    <w:rsid w:val="00B47730"/>
    <w:rsid w:val="00C47EA2"/>
    <w:rsid w:val="00C65319"/>
    <w:rsid w:val="00CB0664"/>
    <w:rsid w:val="00FB5C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B6DB2F"/>
  <w14:defaultImageDpi w14:val="300"/>
  <w15:docId w15:val="{2FEE6FC1-0509-498C-AB6E-39265A298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151D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51D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151D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ode.visualstudio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768</TotalTime>
  <Pages>4</Pages>
  <Words>583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3903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Vishnu Vardhan</cp:lastModifiedBy>
  <cp:revision>3</cp:revision>
  <dcterms:created xsi:type="dcterms:W3CDTF">2013-12-23T23:15:00Z</dcterms:created>
  <dcterms:modified xsi:type="dcterms:W3CDTF">2026-09-05T09:37:00Z</dcterms:modified>
  <cp:category/>
</cp:coreProperties>
</file>