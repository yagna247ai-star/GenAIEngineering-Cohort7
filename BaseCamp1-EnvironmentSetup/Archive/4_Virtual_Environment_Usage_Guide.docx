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4CA119" w14:textId="77777777" w:rsidR="00275933" w:rsidRDefault="00000000">
      <w:pPr>
        <w:pStyle w:val="Title"/>
        <w:jc w:val="center"/>
      </w:pPr>
      <w:r>
        <w:t>Python Virtual Environment Usage Guide</w:t>
      </w:r>
    </w:p>
    <w:p w14:paraId="77CD1146" w14:textId="77777777" w:rsidR="00275933" w:rsidRDefault="00000000">
      <w:pPr>
        <w:jc w:val="center"/>
      </w:pPr>
      <w:r>
        <w:rPr>
          <w:i/>
        </w:rPr>
        <w:t>Command-line usage on Windows and macOS</w:t>
      </w:r>
    </w:p>
    <w:p w14:paraId="111C986D" w14:textId="77777777" w:rsidR="00275933" w:rsidRDefault="00000000">
      <w:pPr>
        <w:pStyle w:val="Heading1"/>
      </w:pPr>
      <w:r>
        <w:t>1. Create a Virtual Environment</w:t>
      </w:r>
    </w:p>
    <w:p w14:paraId="111059F4" w14:textId="77777777" w:rsidR="00275933" w:rsidRDefault="00000000">
      <w:r>
        <w:t>The examples in this guide keep all virtual environments in a common folder named venvs under the user's home directory. Each project gets its own environment.</w:t>
      </w:r>
    </w:p>
    <w:p w14:paraId="3B579CA3" w14:textId="5440E728" w:rsidR="00275933" w:rsidRDefault="00000000">
      <w:r>
        <w:t>Windows — Command Prompt:</w:t>
      </w:r>
    </w:p>
    <w:p w14:paraId="2B20FF7E" w14:textId="77777777" w:rsidR="00275933" w:rsidRPr="00441D87" w:rsidRDefault="00000000">
      <w:pPr>
        <w:rPr>
          <w:rFonts w:ascii="Courier New" w:hAnsi="Courier New" w:cs="Courier New"/>
        </w:rPr>
      </w:pPr>
      <w:r w:rsidRPr="00441D87">
        <w:rPr>
          <w:rFonts w:ascii="Courier New" w:hAnsi="Courier New" w:cs="Courier New"/>
        </w:rPr>
        <w:t>mkdir %USERPROFILE%\venvs</w:t>
      </w:r>
    </w:p>
    <w:p w14:paraId="2BF65C4B" w14:textId="77777777" w:rsidR="00275933" w:rsidRPr="00441D87" w:rsidRDefault="00000000">
      <w:pPr>
        <w:rPr>
          <w:rFonts w:ascii="Courier New" w:hAnsi="Courier New" w:cs="Courier New"/>
        </w:rPr>
      </w:pPr>
      <w:r w:rsidRPr="00441D87">
        <w:rPr>
          <w:rFonts w:ascii="Courier New" w:hAnsi="Courier New" w:cs="Courier New"/>
        </w:rPr>
        <w:t>python -m venv %USERPROFILE%\venvs\my-project</w:t>
      </w:r>
    </w:p>
    <w:p w14:paraId="253F62B8" w14:textId="77777777" w:rsidR="00275933" w:rsidRDefault="00000000">
      <w:r>
        <w:t>This creates the environment at:</w:t>
      </w:r>
    </w:p>
    <w:p w14:paraId="0BBAEC89" w14:textId="77777777" w:rsidR="00275933" w:rsidRDefault="00000000">
      <w:r>
        <w:t>C:\Users\&lt;username&gt;\venvs\my-project</w:t>
      </w:r>
    </w:p>
    <w:p w14:paraId="1D110662" w14:textId="77777777" w:rsidR="00275933" w:rsidRDefault="00000000">
      <w:r>
        <w:t>macOS:</w:t>
      </w:r>
    </w:p>
    <w:p w14:paraId="312EA370" w14:textId="77777777" w:rsidR="00275933" w:rsidRPr="00441D87" w:rsidRDefault="00000000">
      <w:pPr>
        <w:rPr>
          <w:rFonts w:ascii="Courier New" w:hAnsi="Courier New" w:cs="Courier New"/>
        </w:rPr>
      </w:pPr>
      <w:r w:rsidRPr="00441D87">
        <w:rPr>
          <w:rFonts w:ascii="Courier New" w:hAnsi="Courier New" w:cs="Courier New"/>
        </w:rPr>
        <w:t>mkdir -p ~/venvs</w:t>
      </w:r>
    </w:p>
    <w:p w14:paraId="6540BE40" w14:textId="77777777" w:rsidR="00275933" w:rsidRPr="00441D87" w:rsidRDefault="00000000">
      <w:pPr>
        <w:rPr>
          <w:rFonts w:ascii="Courier New" w:hAnsi="Courier New" w:cs="Courier New"/>
        </w:rPr>
      </w:pPr>
      <w:r w:rsidRPr="00441D87">
        <w:rPr>
          <w:rFonts w:ascii="Courier New" w:hAnsi="Courier New" w:cs="Courier New"/>
        </w:rPr>
        <w:t>python3 -m venv ~/venvs/my-project</w:t>
      </w:r>
    </w:p>
    <w:p w14:paraId="7FCF90C9" w14:textId="77777777" w:rsidR="00275933" w:rsidRDefault="00000000">
      <w:r>
        <w:t>This creates the environment at:</w:t>
      </w:r>
    </w:p>
    <w:p w14:paraId="58F272AB" w14:textId="77777777" w:rsidR="00275933" w:rsidRDefault="00000000">
      <w:r>
        <w:t>~/venvs/my-project</w:t>
      </w:r>
    </w:p>
    <w:p w14:paraId="6825E981" w14:textId="77777777" w:rsidR="00275933" w:rsidRDefault="00000000">
      <w:pPr>
        <w:pStyle w:val="Heading1"/>
      </w:pPr>
      <w:r>
        <w:t>2. Activate the Virtual Environment</w:t>
      </w:r>
    </w:p>
    <w:p w14:paraId="117BDC79" w14:textId="77777777" w:rsidR="00275933" w:rsidRDefault="00000000">
      <w:r>
        <w:t>Windows — Command Prompt:</w:t>
      </w:r>
    </w:p>
    <w:p w14:paraId="57C5C2EE" w14:textId="77777777" w:rsidR="00275933" w:rsidRPr="00441D87" w:rsidRDefault="00000000">
      <w:pPr>
        <w:rPr>
          <w:rFonts w:ascii="Courier New" w:hAnsi="Courier New" w:cs="Courier New"/>
        </w:rPr>
      </w:pPr>
      <w:r w:rsidRPr="00441D87">
        <w:rPr>
          <w:rFonts w:ascii="Courier New" w:hAnsi="Courier New" w:cs="Courier New"/>
        </w:rPr>
        <w:t>%USERPROFILE%\venvs\my-project\Scripts\activate</w:t>
      </w:r>
    </w:p>
    <w:p w14:paraId="58D40E69" w14:textId="77777777" w:rsidR="00275933" w:rsidRDefault="00000000">
      <w:r>
        <w:t>macOS:</w:t>
      </w:r>
    </w:p>
    <w:p w14:paraId="5A39A5D7" w14:textId="77777777" w:rsidR="00275933" w:rsidRPr="00441D87" w:rsidRDefault="00000000">
      <w:pPr>
        <w:rPr>
          <w:rFonts w:ascii="Courier New" w:hAnsi="Courier New" w:cs="Courier New"/>
        </w:rPr>
      </w:pPr>
      <w:r w:rsidRPr="00441D87">
        <w:rPr>
          <w:rFonts w:ascii="Courier New" w:hAnsi="Courier New" w:cs="Courier New"/>
        </w:rPr>
        <w:t>source ~/venvs/my-project/bin/activate</w:t>
      </w:r>
    </w:p>
    <w:p w14:paraId="709BFED2" w14:textId="77777777" w:rsidR="00275933" w:rsidRDefault="00000000">
      <w:r>
        <w:t>After activation, the environment name normally appears at the beginning of the command prompt.</w:t>
      </w:r>
    </w:p>
    <w:p w14:paraId="2B8BB6B3" w14:textId="77777777" w:rsidR="00275933" w:rsidRDefault="00000000">
      <w:pPr>
        <w:pStyle w:val="Heading1"/>
      </w:pPr>
      <w:r>
        <w:t>3. Verify the Active Environment</w:t>
      </w:r>
    </w:p>
    <w:p w14:paraId="29ECC6F9" w14:textId="77777777" w:rsidR="00275933" w:rsidRDefault="00000000">
      <w:r>
        <w:t>After activation, the python command should point to the Python executable inside the virtual environment.</w:t>
      </w:r>
    </w:p>
    <w:p w14:paraId="7B99FF0B" w14:textId="77777777" w:rsidR="00275933" w:rsidRDefault="00000000">
      <w:r>
        <w:t>Windows:</w:t>
      </w:r>
    </w:p>
    <w:p w14:paraId="5DDA38DD" w14:textId="77777777" w:rsidR="00275933" w:rsidRPr="00441D87" w:rsidRDefault="00000000">
      <w:pPr>
        <w:rPr>
          <w:rFonts w:ascii="Courier New" w:hAnsi="Courier New" w:cs="Courier New"/>
        </w:rPr>
      </w:pPr>
      <w:r w:rsidRPr="00441D87">
        <w:rPr>
          <w:rFonts w:ascii="Courier New" w:hAnsi="Courier New" w:cs="Courier New"/>
        </w:rPr>
        <w:t>where python</w:t>
      </w:r>
    </w:p>
    <w:p w14:paraId="17C45778" w14:textId="77777777" w:rsidR="00275933" w:rsidRDefault="00000000">
      <w:r>
        <w:t>The first result should point to:</w:t>
      </w:r>
    </w:p>
    <w:p w14:paraId="625C609F" w14:textId="77777777" w:rsidR="00275933" w:rsidRDefault="00000000">
      <w:r>
        <w:lastRenderedPageBreak/>
        <w:t>C:\Users\&lt;username&gt;\venvs\my-project\Scripts\python.exe</w:t>
      </w:r>
    </w:p>
    <w:p w14:paraId="0CF39F4A" w14:textId="77777777" w:rsidR="00275933" w:rsidRDefault="00000000">
      <w:r>
        <w:t>macOS:</w:t>
      </w:r>
    </w:p>
    <w:p w14:paraId="79328018" w14:textId="77777777" w:rsidR="00275933" w:rsidRPr="00441D87" w:rsidRDefault="00000000">
      <w:pPr>
        <w:rPr>
          <w:rFonts w:ascii="Courier New" w:hAnsi="Courier New" w:cs="Courier New"/>
        </w:rPr>
      </w:pPr>
      <w:r w:rsidRPr="00441D87">
        <w:rPr>
          <w:rFonts w:ascii="Courier New" w:hAnsi="Courier New" w:cs="Courier New"/>
        </w:rPr>
        <w:t>which python</w:t>
      </w:r>
    </w:p>
    <w:p w14:paraId="21690AFD" w14:textId="77777777" w:rsidR="00275933" w:rsidRDefault="00000000">
      <w:r>
        <w:t>The result should point to:</w:t>
      </w:r>
    </w:p>
    <w:p w14:paraId="55D73F89" w14:textId="77777777" w:rsidR="00275933" w:rsidRDefault="00000000">
      <w:r>
        <w:t>~/venvs/my-project/bin/python</w:t>
      </w:r>
    </w:p>
    <w:p w14:paraId="3DAD4A61" w14:textId="77777777" w:rsidR="00275933" w:rsidRDefault="00000000">
      <w:pPr>
        <w:pStyle w:val="Heading1"/>
      </w:pPr>
      <w:r>
        <w:t>4. Install Packages</w:t>
      </w:r>
    </w:p>
    <w:p w14:paraId="3C0B3C63" w14:textId="77777777" w:rsidR="00275933" w:rsidRDefault="00000000">
      <w:r>
        <w:t>With the virtual environment activated:</w:t>
      </w:r>
    </w:p>
    <w:p w14:paraId="161870F1" w14:textId="0FA0CA37" w:rsidR="00275933" w:rsidRPr="00441D87" w:rsidRDefault="00000000">
      <w:pPr>
        <w:rPr>
          <w:rFonts w:ascii="Courier New" w:hAnsi="Courier New" w:cs="Courier New"/>
        </w:rPr>
      </w:pPr>
      <w:r w:rsidRPr="00441D87">
        <w:rPr>
          <w:rFonts w:ascii="Courier New" w:hAnsi="Courier New" w:cs="Courier New"/>
        </w:rPr>
        <w:t>pip install requests</w:t>
      </w:r>
    </w:p>
    <w:p w14:paraId="42B19243" w14:textId="77777777" w:rsidR="00275933" w:rsidRDefault="00000000">
      <w:r>
        <w:t>Install multiple packages:</w:t>
      </w:r>
    </w:p>
    <w:p w14:paraId="3144DD79" w14:textId="267A479F" w:rsidR="00275933" w:rsidRPr="00441D87" w:rsidRDefault="00000000">
      <w:pPr>
        <w:rPr>
          <w:rFonts w:ascii="Courier New" w:hAnsi="Courier New" w:cs="Courier New"/>
        </w:rPr>
      </w:pPr>
      <w:r w:rsidRPr="00441D87">
        <w:rPr>
          <w:rFonts w:ascii="Courier New" w:hAnsi="Courier New" w:cs="Courier New"/>
        </w:rPr>
        <w:t>pip install requests pandas</w:t>
      </w:r>
    </w:p>
    <w:p w14:paraId="39F12939" w14:textId="77777777" w:rsidR="00275933" w:rsidRDefault="00000000">
      <w:r>
        <w:t>Install a specific version:</w:t>
      </w:r>
    </w:p>
    <w:p w14:paraId="73C7475F" w14:textId="3C1A559C" w:rsidR="00275933" w:rsidRPr="00441D87" w:rsidRDefault="00000000">
      <w:pPr>
        <w:rPr>
          <w:rFonts w:ascii="Courier New" w:hAnsi="Courier New" w:cs="Courier New"/>
        </w:rPr>
      </w:pPr>
      <w:r w:rsidRPr="00441D87">
        <w:rPr>
          <w:rFonts w:ascii="Courier New" w:hAnsi="Courier New" w:cs="Courier New"/>
        </w:rPr>
        <w:t>pip install requests==2.32.3</w:t>
      </w:r>
    </w:p>
    <w:p w14:paraId="3F09F548" w14:textId="77777777" w:rsidR="00275933" w:rsidRDefault="00000000">
      <w:pPr>
        <w:pStyle w:val="Heading1"/>
      </w:pPr>
      <w:r>
        <w:t>5. Check Installed Packages</w:t>
      </w:r>
    </w:p>
    <w:p w14:paraId="7C13A90A" w14:textId="77777777" w:rsidR="00275933" w:rsidRDefault="00000000">
      <w:r>
        <w:t>List all packages installed in the active environment:</w:t>
      </w:r>
    </w:p>
    <w:p w14:paraId="1948D554" w14:textId="59531A03" w:rsidR="00275933" w:rsidRPr="00441D87" w:rsidRDefault="00000000">
      <w:pPr>
        <w:rPr>
          <w:rFonts w:ascii="Courier New" w:hAnsi="Courier New" w:cs="Courier New"/>
        </w:rPr>
      </w:pPr>
      <w:r w:rsidRPr="00441D87">
        <w:rPr>
          <w:rFonts w:ascii="Courier New" w:hAnsi="Courier New" w:cs="Courier New"/>
        </w:rPr>
        <w:t>pip list</w:t>
      </w:r>
    </w:p>
    <w:p w14:paraId="1A2CB230" w14:textId="77777777" w:rsidR="00275933" w:rsidRDefault="00000000">
      <w:r>
        <w:t>Get details about a specific package:</w:t>
      </w:r>
    </w:p>
    <w:p w14:paraId="3FBC9788" w14:textId="6419C4D9" w:rsidR="00275933" w:rsidRPr="00441D87" w:rsidRDefault="00000000">
      <w:pPr>
        <w:rPr>
          <w:rFonts w:ascii="Courier New" w:hAnsi="Courier New" w:cs="Courier New"/>
        </w:rPr>
      </w:pPr>
      <w:r w:rsidRPr="00441D87">
        <w:rPr>
          <w:rFonts w:ascii="Courier New" w:hAnsi="Courier New" w:cs="Courier New"/>
        </w:rPr>
        <w:t>pip show requests</w:t>
      </w:r>
    </w:p>
    <w:p w14:paraId="410E09CF" w14:textId="77777777" w:rsidR="00275933" w:rsidRDefault="00000000">
      <w:r>
        <w:t>Show packages and exact versions in a format suitable for a requirements file:</w:t>
      </w:r>
    </w:p>
    <w:p w14:paraId="529B1607" w14:textId="4BA197EA" w:rsidR="00275933" w:rsidRPr="00441D87" w:rsidRDefault="00000000">
      <w:pPr>
        <w:rPr>
          <w:rFonts w:ascii="Courier New" w:hAnsi="Courier New" w:cs="Courier New"/>
        </w:rPr>
      </w:pPr>
      <w:r w:rsidRPr="00441D87">
        <w:rPr>
          <w:rFonts w:ascii="Courier New" w:hAnsi="Courier New" w:cs="Courier New"/>
        </w:rPr>
        <w:t>pip freeze</w:t>
      </w:r>
    </w:p>
    <w:p w14:paraId="22A8DD7E" w14:textId="77777777" w:rsidR="00275933" w:rsidRDefault="00000000">
      <w:pPr>
        <w:pStyle w:val="Heading1"/>
      </w:pPr>
      <w:r>
        <w:t>6. Create requirements.txt</w:t>
      </w:r>
    </w:p>
    <w:p w14:paraId="4345E12C" w14:textId="77777777" w:rsidR="00275933" w:rsidRDefault="00000000">
      <w:r>
        <w:t>From the project directory, run:</w:t>
      </w:r>
    </w:p>
    <w:p w14:paraId="6ADC29E0" w14:textId="114DD91B" w:rsidR="00275933" w:rsidRPr="00441D87" w:rsidRDefault="00000000">
      <w:pPr>
        <w:rPr>
          <w:rFonts w:ascii="Courier New" w:hAnsi="Courier New" w:cs="Courier New"/>
        </w:rPr>
      </w:pPr>
      <w:r w:rsidRPr="00441D87">
        <w:rPr>
          <w:rFonts w:ascii="Courier New" w:hAnsi="Courier New" w:cs="Courier New"/>
        </w:rPr>
        <w:t>pip freeze &gt; requirements.txt</w:t>
      </w:r>
    </w:p>
    <w:p w14:paraId="1B3F6EDD" w14:textId="77777777" w:rsidR="00275933" w:rsidRDefault="00000000">
      <w:r>
        <w:t>For example:</w:t>
      </w:r>
    </w:p>
    <w:p w14:paraId="6B8CCAC1" w14:textId="77777777" w:rsidR="00275933" w:rsidRDefault="00000000">
      <w:r>
        <w:t>my-project/</w:t>
      </w:r>
    </w:p>
    <w:p w14:paraId="134B5057" w14:textId="77777777" w:rsidR="00275933" w:rsidRDefault="00000000">
      <w:r>
        <w:t>├── requirements.txt</w:t>
      </w:r>
    </w:p>
    <w:p w14:paraId="4B55E7C1" w14:textId="77777777" w:rsidR="00275933" w:rsidRDefault="00000000">
      <w:r>
        <w:t>├── hello.py</w:t>
      </w:r>
    </w:p>
    <w:p w14:paraId="39A8C243" w14:textId="77777777" w:rsidR="00275933" w:rsidRDefault="00000000">
      <w:r>
        <w:t>└── ...</w:t>
      </w:r>
    </w:p>
    <w:p w14:paraId="1A315471" w14:textId="77777777" w:rsidR="00275933" w:rsidRDefault="00000000">
      <w:r>
        <w:lastRenderedPageBreak/>
        <w:t>The virtual environment remains separate:</w:t>
      </w:r>
    </w:p>
    <w:p w14:paraId="71812D31" w14:textId="77777777" w:rsidR="00275933" w:rsidRDefault="00000000">
      <w:r>
        <w:t>C:\Users\&lt;username&gt;\venvs\my-project</w:t>
      </w:r>
    </w:p>
    <w:p w14:paraId="03AFAF35" w14:textId="77777777" w:rsidR="00275933" w:rsidRDefault="00000000">
      <w:pPr>
        <w:pStyle w:val="Heading1"/>
      </w:pPr>
      <w:r>
        <w:t>7. Replicate an Environment</w:t>
      </w:r>
    </w:p>
    <w:p w14:paraId="05E14838" w14:textId="77777777" w:rsidR="00275933" w:rsidRDefault="00000000">
      <w:r>
        <w:t>On another machine, create and activate a new environment, then install the packages listed in requirements.txt.</w:t>
      </w:r>
    </w:p>
    <w:p w14:paraId="2E9C3628" w14:textId="77777777" w:rsidR="00275933" w:rsidRDefault="00000000">
      <w:r>
        <w:t>Windows — Command Prompt:</w:t>
      </w:r>
    </w:p>
    <w:p w14:paraId="39D65DA5" w14:textId="77777777" w:rsidR="00275933" w:rsidRPr="00441D87" w:rsidRDefault="00000000">
      <w:pPr>
        <w:rPr>
          <w:rFonts w:ascii="Courier New" w:hAnsi="Courier New" w:cs="Courier New"/>
        </w:rPr>
      </w:pPr>
      <w:r w:rsidRPr="00441D87">
        <w:rPr>
          <w:rFonts w:ascii="Courier New" w:hAnsi="Courier New" w:cs="Courier New"/>
        </w:rPr>
        <w:t>mkdir %USERPROFILE%\venvs</w:t>
      </w:r>
    </w:p>
    <w:p w14:paraId="6FD356DC" w14:textId="77777777" w:rsidR="00275933" w:rsidRPr="00441D87" w:rsidRDefault="00000000">
      <w:pPr>
        <w:rPr>
          <w:rFonts w:ascii="Courier New" w:hAnsi="Courier New" w:cs="Courier New"/>
        </w:rPr>
      </w:pPr>
      <w:r w:rsidRPr="00441D87">
        <w:rPr>
          <w:rFonts w:ascii="Courier New" w:hAnsi="Courier New" w:cs="Courier New"/>
        </w:rPr>
        <w:t>python -m venv %USERPROFILE%\venvs\my-project</w:t>
      </w:r>
    </w:p>
    <w:p w14:paraId="19B8208C" w14:textId="77777777" w:rsidR="00275933" w:rsidRPr="00441D87" w:rsidRDefault="00000000">
      <w:pPr>
        <w:rPr>
          <w:rFonts w:ascii="Courier New" w:hAnsi="Courier New" w:cs="Courier New"/>
        </w:rPr>
      </w:pPr>
      <w:r w:rsidRPr="00441D87">
        <w:rPr>
          <w:rFonts w:ascii="Courier New" w:hAnsi="Courier New" w:cs="Courier New"/>
        </w:rPr>
        <w:t>%USERPROFILE%\venvs\my-project\Scripts\activate</w:t>
      </w:r>
    </w:p>
    <w:p w14:paraId="47C5609E" w14:textId="728EA644" w:rsidR="00275933" w:rsidRPr="00441D87" w:rsidRDefault="00000000">
      <w:pPr>
        <w:rPr>
          <w:rFonts w:ascii="Courier New" w:hAnsi="Courier New" w:cs="Courier New"/>
        </w:rPr>
      </w:pPr>
      <w:r w:rsidRPr="00441D87">
        <w:rPr>
          <w:rFonts w:ascii="Courier New" w:hAnsi="Courier New" w:cs="Courier New"/>
        </w:rPr>
        <w:t>pip install -r requirements.txt</w:t>
      </w:r>
    </w:p>
    <w:p w14:paraId="7A186B5B" w14:textId="77777777" w:rsidR="00275933" w:rsidRDefault="00000000">
      <w:r>
        <w:t>macOS:</w:t>
      </w:r>
    </w:p>
    <w:p w14:paraId="15DB79B9" w14:textId="77777777" w:rsidR="00275933" w:rsidRPr="00441D87" w:rsidRDefault="00000000">
      <w:pPr>
        <w:rPr>
          <w:rFonts w:ascii="Courier New" w:hAnsi="Courier New" w:cs="Courier New"/>
        </w:rPr>
      </w:pPr>
      <w:r w:rsidRPr="00441D87">
        <w:rPr>
          <w:rFonts w:ascii="Courier New" w:hAnsi="Courier New" w:cs="Courier New"/>
        </w:rPr>
        <w:t>mkdir -p ~/venvs</w:t>
      </w:r>
    </w:p>
    <w:p w14:paraId="1FD964D5" w14:textId="77777777" w:rsidR="00275933" w:rsidRPr="00441D87" w:rsidRDefault="00000000">
      <w:pPr>
        <w:rPr>
          <w:rFonts w:ascii="Courier New" w:hAnsi="Courier New" w:cs="Courier New"/>
        </w:rPr>
      </w:pPr>
      <w:r w:rsidRPr="00441D87">
        <w:rPr>
          <w:rFonts w:ascii="Courier New" w:hAnsi="Courier New" w:cs="Courier New"/>
        </w:rPr>
        <w:t>python3 -m venv ~/venvs/my-project</w:t>
      </w:r>
    </w:p>
    <w:p w14:paraId="71FE02D0" w14:textId="77777777" w:rsidR="00275933" w:rsidRPr="00441D87" w:rsidRDefault="00000000">
      <w:pPr>
        <w:rPr>
          <w:rFonts w:ascii="Courier New" w:hAnsi="Courier New" w:cs="Courier New"/>
        </w:rPr>
      </w:pPr>
      <w:r w:rsidRPr="00441D87">
        <w:rPr>
          <w:rFonts w:ascii="Courier New" w:hAnsi="Courier New" w:cs="Courier New"/>
        </w:rPr>
        <w:t>source ~/venvs/my-project/bin/activate</w:t>
      </w:r>
    </w:p>
    <w:p w14:paraId="38BED1AF" w14:textId="658D6727" w:rsidR="00275933" w:rsidRPr="00441D87" w:rsidRDefault="00000000">
      <w:pPr>
        <w:rPr>
          <w:rFonts w:ascii="Courier New" w:hAnsi="Courier New" w:cs="Courier New"/>
        </w:rPr>
      </w:pPr>
      <w:r w:rsidRPr="00441D87">
        <w:rPr>
          <w:rFonts w:ascii="Courier New" w:hAnsi="Courier New" w:cs="Courier New"/>
        </w:rPr>
        <w:t>pip install -r requirements.txt</w:t>
      </w:r>
    </w:p>
    <w:p w14:paraId="0B7F049D" w14:textId="77777777" w:rsidR="00275933" w:rsidRDefault="00000000">
      <w:pPr>
        <w:pStyle w:val="Heading1"/>
      </w:pPr>
      <w:r>
        <w:t>8. Deactivate the Virtual Environment</w:t>
      </w:r>
    </w:p>
    <w:p w14:paraId="22E0ACF1" w14:textId="77777777" w:rsidR="00275933" w:rsidRDefault="00000000">
      <w:r>
        <w:t>When finished working with the environment:</w:t>
      </w:r>
    </w:p>
    <w:p w14:paraId="20574BFB" w14:textId="77777777" w:rsidR="00275933" w:rsidRPr="00441D87" w:rsidRDefault="00000000">
      <w:pPr>
        <w:rPr>
          <w:rFonts w:ascii="Courier New" w:hAnsi="Courier New" w:cs="Courier New"/>
        </w:rPr>
      </w:pPr>
      <w:r w:rsidRPr="00441D87">
        <w:rPr>
          <w:rFonts w:ascii="Courier New" w:hAnsi="Courier New" w:cs="Courier New"/>
        </w:rPr>
        <w:t>deactivate</w:t>
      </w:r>
    </w:p>
    <w:p w14:paraId="500A9906" w14:textId="77777777" w:rsidR="00275933" w:rsidRDefault="00000000">
      <w:r>
        <w:t>This exits the environment but does not delete it. It can be activated again later.</w:t>
      </w:r>
    </w:p>
    <w:p w14:paraId="419D67E7" w14:textId="77777777" w:rsidR="00275933" w:rsidRDefault="00000000">
      <w:pPr>
        <w:pStyle w:val="Heading1"/>
      </w:pPr>
      <w:r>
        <w:t>9. Remove and Re-create an Environment</w:t>
      </w:r>
    </w:p>
    <w:p w14:paraId="4EA7D1E6" w14:textId="77777777" w:rsidR="00275933" w:rsidRDefault="00000000">
      <w:r>
        <w:t>If an environment needs to be recreated, deactivate it first and remove its directory.</w:t>
      </w:r>
    </w:p>
    <w:p w14:paraId="172C3B40" w14:textId="77777777" w:rsidR="00275933" w:rsidRDefault="00000000">
      <w:r>
        <w:t>Windows — Command Prompt:</w:t>
      </w:r>
    </w:p>
    <w:p w14:paraId="16E9BFCC" w14:textId="77777777" w:rsidR="00275933" w:rsidRPr="00441D87" w:rsidRDefault="00000000">
      <w:pPr>
        <w:rPr>
          <w:rFonts w:ascii="Courier New" w:hAnsi="Courier New" w:cs="Courier New"/>
        </w:rPr>
      </w:pPr>
      <w:r w:rsidRPr="00441D87">
        <w:rPr>
          <w:rFonts w:ascii="Courier New" w:hAnsi="Courier New" w:cs="Courier New"/>
        </w:rPr>
        <w:t>deactivate</w:t>
      </w:r>
    </w:p>
    <w:p w14:paraId="206FBBC5" w14:textId="77777777" w:rsidR="00275933" w:rsidRPr="00441D87" w:rsidRDefault="00000000">
      <w:pPr>
        <w:rPr>
          <w:rFonts w:ascii="Courier New" w:hAnsi="Courier New" w:cs="Courier New"/>
        </w:rPr>
      </w:pPr>
      <w:r w:rsidRPr="00441D87">
        <w:rPr>
          <w:rFonts w:ascii="Courier New" w:hAnsi="Courier New" w:cs="Courier New"/>
        </w:rPr>
        <w:t>rmdir /s /q %USERPROFILE%\venvs\my-project</w:t>
      </w:r>
    </w:p>
    <w:p w14:paraId="7983330E" w14:textId="77777777" w:rsidR="00275933" w:rsidRPr="00441D87" w:rsidRDefault="00000000">
      <w:pPr>
        <w:rPr>
          <w:rFonts w:ascii="Courier New" w:hAnsi="Courier New" w:cs="Courier New"/>
        </w:rPr>
      </w:pPr>
      <w:r w:rsidRPr="00441D87">
        <w:rPr>
          <w:rFonts w:ascii="Courier New" w:hAnsi="Courier New" w:cs="Courier New"/>
        </w:rPr>
        <w:t>python -m venv %USERPROFILE%\venvs\my-project</w:t>
      </w:r>
    </w:p>
    <w:p w14:paraId="394A8CA8" w14:textId="77777777" w:rsidR="00275933" w:rsidRPr="00441D87" w:rsidRDefault="00000000">
      <w:pPr>
        <w:rPr>
          <w:rFonts w:ascii="Courier New" w:hAnsi="Courier New" w:cs="Courier New"/>
        </w:rPr>
      </w:pPr>
      <w:r w:rsidRPr="00441D87">
        <w:rPr>
          <w:rFonts w:ascii="Courier New" w:hAnsi="Courier New" w:cs="Courier New"/>
        </w:rPr>
        <w:t>%USERPROFILE%\venvs\my-project\Scripts\activate</w:t>
      </w:r>
    </w:p>
    <w:p w14:paraId="7C02EA82" w14:textId="77777777" w:rsidR="00275933" w:rsidRPr="00441D87" w:rsidRDefault="00000000">
      <w:pPr>
        <w:rPr>
          <w:rFonts w:ascii="Courier New" w:hAnsi="Courier New" w:cs="Courier New"/>
        </w:rPr>
      </w:pPr>
      <w:r w:rsidRPr="00441D87">
        <w:rPr>
          <w:rFonts w:ascii="Courier New" w:hAnsi="Courier New" w:cs="Courier New"/>
        </w:rPr>
        <w:t>python -m pip install -r requirements.txt</w:t>
      </w:r>
    </w:p>
    <w:p w14:paraId="16EB897F" w14:textId="77777777" w:rsidR="00275933" w:rsidRDefault="00000000">
      <w:r>
        <w:t>macOS:</w:t>
      </w:r>
    </w:p>
    <w:p w14:paraId="650681CF" w14:textId="77777777" w:rsidR="00275933" w:rsidRDefault="00000000">
      <w:r>
        <w:lastRenderedPageBreak/>
        <w:t>deactivate</w:t>
      </w:r>
    </w:p>
    <w:p w14:paraId="45AED6A3" w14:textId="77777777" w:rsidR="00275933" w:rsidRPr="00441D87" w:rsidRDefault="00000000">
      <w:pPr>
        <w:rPr>
          <w:rFonts w:ascii="Courier New" w:hAnsi="Courier New" w:cs="Courier New"/>
        </w:rPr>
      </w:pPr>
      <w:r w:rsidRPr="00441D87">
        <w:rPr>
          <w:rFonts w:ascii="Courier New" w:hAnsi="Courier New" w:cs="Courier New"/>
        </w:rPr>
        <w:t>rm -rf ~/venvs/my-project</w:t>
      </w:r>
    </w:p>
    <w:p w14:paraId="5F6D0F64" w14:textId="77777777" w:rsidR="00275933" w:rsidRPr="00441D87" w:rsidRDefault="00000000">
      <w:pPr>
        <w:rPr>
          <w:rFonts w:ascii="Courier New" w:hAnsi="Courier New" w:cs="Courier New"/>
        </w:rPr>
      </w:pPr>
      <w:r w:rsidRPr="00441D87">
        <w:rPr>
          <w:rFonts w:ascii="Courier New" w:hAnsi="Courier New" w:cs="Courier New"/>
        </w:rPr>
        <w:t>python3 -m venv ~/venvs/my-project</w:t>
      </w:r>
    </w:p>
    <w:p w14:paraId="75F469E8" w14:textId="77777777" w:rsidR="00275933" w:rsidRPr="00441D87" w:rsidRDefault="00000000">
      <w:pPr>
        <w:rPr>
          <w:rFonts w:ascii="Courier New" w:hAnsi="Courier New" w:cs="Courier New"/>
        </w:rPr>
      </w:pPr>
      <w:r w:rsidRPr="00441D87">
        <w:rPr>
          <w:rFonts w:ascii="Courier New" w:hAnsi="Courier New" w:cs="Courier New"/>
        </w:rPr>
        <w:t>source ~/venvs/my-project/bin/activate</w:t>
      </w:r>
    </w:p>
    <w:p w14:paraId="3C8FEFC7" w14:textId="77777777" w:rsidR="00275933" w:rsidRPr="00441D87" w:rsidRDefault="00000000">
      <w:pPr>
        <w:rPr>
          <w:rFonts w:ascii="Courier New" w:hAnsi="Courier New" w:cs="Courier New"/>
        </w:rPr>
      </w:pPr>
      <w:r w:rsidRPr="00441D87">
        <w:rPr>
          <w:rFonts w:ascii="Courier New" w:hAnsi="Courier New" w:cs="Courier New"/>
        </w:rPr>
        <w:t>python -m pip install -r requirements.txt</w:t>
      </w:r>
    </w:p>
    <w:p w14:paraId="78EE80ED" w14:textId="77777777" w:rsidR="00275933" w:rsidRDefault="00000000">
      <w:pPr>
        <w:pStyle w:val="Heading1"/>
      </w:pPr>
      <w:r>
        <w:t>10. Typical Workflow</w:t>
      </w:r>
    </w:p>
    <w:p w14:paraId="70D509EB" w14:textId="77777777" w:rsidR="00275933" w:rsidRDefault="00000000">
      <w:r>
        <w:t>Windows — Command Prompt:</w:t>
      </w:r>
    </w:p>
    <w:p w14:paraId="37EA6619" w14:textId="77777777" w:rsidR="00275933" w:rsidRPr="00441D87" w:rsidRDefault="00000000">
      <w:pPr>
        <w:rPr>
          <w:rFonts w:ascii="Courier New" w:hAnsi="Courier New" w:cs="Courier New"/>
        </w:rPr>
      </w:pPr>
      <w:r w:rsidRPr="00441D87">
        <w:rPr>
          <w:rFonts w:ascii="Courier New" w:hAnsi="Courier New" w:cs="Courier New"/>
        </w:rPr>
        <w:t>cd C:\path\to\my-project</w:t>
      </w:r>
    </w:p>
    <w:p w14:paraId="365B8BF3" w14:textId="77777777" w:rsidR="00275933" w:rsidRPr="00441D87" w:rsidRDefault="00000000">
      <w:pPr>
        <w:rPr>
          <w:rFonts w:ascii="Courier New" w:hAnsi="Courier New" w:cs="Courier New"/>
        </w:rPr>
      </w:pPr>
      <w:r w:rsidRPr="00441D87">
        <w:rPr>
          <w:rFonts w:ascii="Courier New" w:hAnsi="Courier New" w:cs="Courier New"/>
        </w:rPr>
        <w:t>python -m venv %USERPROFILE%\venvs\my-project</w:t>
      </w:r>
    </w:p>
    <w:p w14:paraId="7114ABF6" w14:textId="77777777" w:rsidR="00275933" w:rsidRPr="00441D87" w:rsidRDefault="00000000">
      <w:pPr>
        <w:rPr>
          <w:rFonts w:ascii="Courier New" w:hAnsi="Courier New" w:cs="Courier New"/>
        </w:rPr>
      </w:pPr>
      <w:r w:rsidRPr="00441D87">
        <w:rPr>
          <w:rFonts w:ascii="Courier New" w:hAnsi="Courier New" w:cs="Courier New"/>
        </w:rPr>
        <w:t>%USERPROFILE%\venvs\my-project\Scripts\activate</w:t>
      </w:r>
    </w:p>
    <w:p w14:paraId="4115EF88" w14:textId="77777777" w:rsidR="00275933" w:rsidRPr="00441D87" w:rsidRDefault="00000000">
      <w:pPr>
        <w:rPr>
          <w:rFonts w:ascii="Courier New" w:hAnsi="Courier New" w:cs="Courier New"/>
        </w:rPr>
      </w:pPr>
      <w:r w:rsidRPr="00441D87">
        <w:rPr>
          <w:rFonts w:ascii="Courier New" w:hAnsi="Courier New" w:cs="Courier New"/>
        </w:rPr>
        <w:t>python -m pip install -r requirements.txt</w:t>
      </w:r>
    </w:p>
    <w:p w14:paraId="0193154B" w14:textId="77777777" w:rsidR="00275933" w:rsidRPr="00441D87" w:rsidRDefault="00000000">
      <w:pPr>
        <w:rPr>
          <w:rFonts w:ascii="Courier New" w:hAnsi="Courier New" w:cs="Courier New"/>
        </w:rPr>
      </w:pPr>
      <w:r w:rsidRPr="00441D87">
        <w:rPr>
          <w:rFonts w:ascii="Courier New" w:hAnsi="Courier New" w:cs="Courier New"/>
        </w:rPr>
        <w:t>python hello.py</w:t>
      </w:r>
    </w:p>
    <w:p w14:paraId="02A48C68" w14:textId="77777777" w:rsidR="00275933" w:rsidRDefault="00000000">
      <w:r>
        <w:t>macOS:</w:t>
      </w:r>
    </w:p>
    <w:p w14:paraId="7DAB210F" w14:textId="77777777" w:rsidR="00275933" w:rsidRPr="00441D87" w:rsidRDefault="00000000">
      <w:pPr>
        <w:rPr>
          <w:rFonts w:ascii="Courier New" w:hAnsi="Courier New" w:cs="Courier New"/>
        </w:rPr>
      </w:pPr>
      <w:r w:rsidRPr="00441D87">
        <w:rPr>
          <w:rFonts w:ascii="Courier New" w:hAnsi="Courier New" w:cs="Courier New"/>
        </w:rPr>
        <w:t>cd /path/to/my-project</w:t>
      </w:r>
    </w:p>
    <w:p w14:paraId="29203964" w14:textId="77777777" w:rsidR="00275933" w:rsidRPr="00441D87" w:rsidRDefault="00000000">
      <w:pPr>
        <w:rPr>
          <w:rFonts w:ascii="Courier New" w:hAnsi="Courier New" w:cs="Courier New"/>
        </w:rPr>
      </w:pPr>
      <w:r w:rsidRPr="00441D87">
        <w:rPr>
          <w:rFonts w:ascii="Courier New" w:hAnsi="Courier New" w:cs="Courier New"/>
        </w:rPr>
        <w:t>python3 -m venv ~/venvs/my-project</w:t>
      </w:r>
    </w:p>
    <w:p w14:paraId="54468313" w14:textId="77777777" w:rsidR="00275933" w:rsidRPr="00441D87" w:rsidRDefault="00000000">
      <w:pPr>
        <w:rPr>
          <w:rFonts w:ascii="Courier New" w:hAnsi="Courier New" w:cs="Courier New"/>
        </w:rPr>
      </w:pPr>
      <w:r w:rsidRPr="00441D87">
        <w:rPr>
          <w:rFonts w:ascii="Courier New" w:hAnsi="Courier New" w:cs="Courier New"/>
        </w:rPr>
        <w:t>source ~/venvs/my-project/bin/activate</w:t>
      </w:r>
    </w:p>
    <w:p w14:paraId="301F5043" w14:textId="77777777" w:rsidR="00275933" w:rsidRPr="00441D87" w:rsidRDefault="00000000">
      <w:pPr>
        <w:rPr>
          <w:rFonts w:ascii="Courier New" w:hAnsi="Courier New" w:cs="Courier New"/>
        </w:rPr>
      </w:pPr>
      <w:r w:rsidRPr="00441D87">
        <w:rPr>
          <w:rFonts w:ascii="Courier New" w:hAnsi="Courier New" w:cs="Courier New"/>
        </w:rPr>
        <w:t>python -m pip install -r requirements.txt</w:t>
      </w:r>
    </w:p>
    <w:p w14:paraId="3C56E472" w14:textId="77777777" w:rsidR="00275933" w:rsidRPr="00441D87" w:rsidRDefault="00000000">
      <w:pPr>
        <w:rPr>
          <w:rFonts w:ascii="Courier New" w:hAnsi="Courier New" w:cs="Courier New"/>
        </w:rPr>
      </w:pPr>
      <w:r w:rsidRPr="00441D87">
        <w:rPr>
          <w:rFonts w:ascii="Courier New" w:hAnsi="Courier New" w:cs="Courier New"/>
        </w:rPr>
        <w:t>python hello.py</w:t>
      </w:r>
    </w:p>
    <w:p w14:paraId="6C86B58A" w14:textId="77777777" w:rsidR="00275933" w:rsidRPr="00441D87" w:rsidRDefault="00000000">
      <w:pPr>
        <w:rPr>
          <w:rFonts w:ascii="Courier New" w:hAnsi="Courier New" w:cs="Courier New"/>
        </w:rPr>
      </w:pPr>
      <w:r w:rsidRPr="00441D87">
        <w:rPr>
          <w:rFonts w:ascii="Courier New" w:hAnsi="Courier New" w:cs="Courier New"/>
        </w:rPr>
        <w:t>When dependencies change, update requirements.txt:</w:t>
      </w:r>
    </w:p>
    <w:p w14:paraId="06EF5DF5" w14:textId="77777777" w:rsidR="00275933" w:rsidRPr="00441D87" w:rsidRDefault="00000000">
      <w:pPr>
        <w:rPr>
          <w:rFonts w:ascii="Courier New" w:hAnsi="Courier New" w:cs="Courier New"/>
        </w:rPr>
      </w:pPr>
      <w:r w:rsidRPr="00441D87">
        <w:rPr>
          <w:rFonts w:ascii="Courier New" w:hAnsi="Courier New" w:cs="Courier New"/>
        </w:rPr>
        <w:t>python -m pip freeze &gt; requirements.txt</w:t>
      </w:r>
    </w:p>
    <w:p w14:paraId="27F425FF" w14:textId="77777777" w:rsidR="00275933" w:rsidRDefault="00000000">
      <w:pPr>
        <w:pStyle w:val="Heading1"/>
      </w:pPr>
      <w:r>
        <w:t>11. Quick Reference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275933" w14:paraId="0B3164B3" w14:textId="77777777">
        <w:tc>
          <w:tcPr>
            <w:tcW w:w="3312" w:type="dxa"/>
          </w:tcPr>
          <w:p w14:paraId="5C625EA2" w14:textId="77777777" w:rsidR="00275933" w:rsidRDefault="00000000">
            <w:r>
              <w:t>Task</w:t>
            </w:r>
          </w:p>
        </w:tc>
        <w:tc>
          <w:tcPr>
            <w:tcW w:w="3312" w:type="dxa"/>
          </w:tcPr>
          <w:p w14:paraId="44D55321" w14:textId="77777777" w:rsidR="00275933" w:rsidRDefault="00000000">
            <w:r>
              <w:t>Windows</w:t>
            </w:r>
          </w:p>
        </w:tc>
        <w:tc>
          <w:tcPr>
            <w:tcW w:w="3312" w:type="dxa"/>
          </w:tcPr>
          <w:p w14:paraId="46E2F081" w14:textId="77777777" w:rsidR="00275933" w:rsidRDefault="00000000">
            <w:r>
              <w:t>macOS</w:t>
            </w:r>
          </w:p>
        </w:tc>
      </w:tr>
      <w:tr w:rsidR="00275933" w14:paraId="438064AC" w14:textId="77777777">
        <w:tc>
          <w:tcPr>
            <w:tcW w:w="3312" w:type="dxa"/>
          </w:tcPr>
          <w:p w14:paraId="00F0E6B8" w14:textId="77777777" w:rsidR="00275933" w:rsidRDefault="00000000">
            <w:r>
              <w:t>Create</w:t>
            </w:r>
          </w:p>
        </w:tc>
        <w:tc>
          <w:tcPr>
            <w:tcW w:w="3312" w:type="dxa"/>
          </w:tcPr>
          <w:p w14:paraId="34CFE375" w14:textId="77777777" w:rsidR="00275933" w:rsidRDefault="00000000">
            <w:r>
              <w:t>python -m venv %USERPROFILE%\venvs\my-project</w:t>
            </w:r>
          </w:p>
        </w:tc>
        <w:tc>
          <w:tcPr>
            <w:tcW w:w="3312" w:type="dxa"/>
          </w:tcPr>
          <w:p w14:paraId="2655C557" w14:textId="77777777" w:rsidR="00275933" w:rsidRDefault="00000000">
            <w:r>
              <w:t>python3 -m venv ~/venvs/my-project</w:t>
            </w:r>
          </w:p>
        </w:tc>
      </w:tr>
      <w:tr w:rsidR="00275933" w14:paraId="37E8F1A6" w14:textId="77777777">
        <w:tc>
          <w:tcPr>
            <w:tcW w:w="3312" w:type="dxa"/>
          </w:tcPr>
          <w:p w14:paraId="2FA2F64F" w14:textId="77777777" w:rsidR="00275933" w:rsidRDefault="00000000">
            <w:r>
              <w:t>Activate</w:t>
            </w:r>
          </w:p>
        </w:tc>
        <w:tc>
          <w:tcPr>
            <w:tcW w:w="3312" w:type="dxa"/>
          </w:tcPr>
          <w:p w14:paraId="19D0125D" w14:textId="77777777" w:rsidR="00275933" w:rsidRDefault="00000000">
            <w:r>
              <w:t>%USERPROFILE%\venvs\my-project\Scripts\activate</w:t>
            </w:r>
          </w:p>
        </w:tc>
        <w:tc>
          <w:tcPr>
            <w:tcW w:w="3312" w:type="dxa"/>
          </w:tcPr>
          <w:p w14:paraId="5E5D2F35" w14:textId="77777777" w:rsidR="00275933" w:rsidRDefault="00000000">
            <w:r>
              <w:t>source ~/venvs/my-project/bin/activate</w:t>
            </w:r>
          </w:p>
        </w:tc>
      </w:tr>
      <w:tr w:rsidR="00275933" w14:paraId="47CE9B57" w14:textId="77777777">
        <w:tc>
          <w:tcPr>
            <w:tcW w:w="3312" w:type="dxa"/>
          </w:tcPr>
          <w:p w14:paraId="7E8B4EA2" w14:textId="77777777" w:rsidR="00275933" w:rsidRDefault="00000000">
            <w:r>
              <w:t>Check Python</w:t>
            </w:r>
          </w:p>
        </w:tc>
        <w:tc>
          <w:tcPr>
            <w:tcW w:w="3312" w:type="dxa"/>
          </w:tcPr>
          <w:p w14:paraId="41549B2E" w14:textId="77777777" w:rsidR="00275933" w:rsidRDefault="00000000">
            <w:r>
              <w:t>python --version</w:t>
            </w:r>
          </w:p>
        </w:tc>
        <w:tc>
          <w:tcPr>
            <w:tcW w:w="3312" w:type="dxa"/>
          </w:tcPr>
          <w:p w14:paraId="65D21724" w14:textId="77777777" w:rsidR="00275933" w:rsidRDefault="00000000">
            <w:r>
              <w:t>python --version</w:t>
            </w:r>
          </w:p>
        </w:tc>
      </w:tr>
      <w:tr w:rsidR="00275933" w14:paraId="18BD8091" w14:textId="77777777">
        <w:tc>
          <w:tcPr>
            <w:tcW w:w="3312" w:type="dxa"/>
          </w:tcPr>
          <w:p w14:paraId="5C2A3B96" w14:textId="77777777" w:rsidR="00275933" w:rsidRDefault="00000000">
            <w:r>
              <w:t>Find Python</w:t>
            </w:r>
          </w:p>
        </w:tc>
        <w:tc>
          <w:tcPr>
            <w:tcW w:w="3312" w:type="dxa"/>
          </w:tcPr>
          <w:p w14:paraId="5B3CC14F" w14:textId="77777777" w:rsidR="00275933" w:rsidRDefault="00000000">
            <w:r>
              <w:t>where python</w:t>
            </w:r>
          </w:p>
        </w:tc>
        <w:tc>
          <w:tcPr>
            <w:tcW w:w="3312" w:type="dxa"/>
          </w:tcPr>
          <w:p w14:paraId="44D0C90B" w14:textId="77777777" w:rsidR="00275933" w:rsidRDefault="00000000">
            <w:r>
              <w:t>which python</w:t>
            </w:r>
          </w:p>
        </w:tc>
      </w:tr>
      <w:tr w:rsidR="00275933" w14:paraId="2F6FE761" w14:textId="77777777">
        <w:tc>
          <w:tcPr>
            <w:tcW w:w="3312" w:type="dxa"/>
          </w:tcPr>
          <w:p w14:paraId="38F9FEC9" w14:textId="77777777" w:rsidR="00275933" w:rsidRDefault="00000000">
            <w:r>
              <w:t>Install</w:t>
            </w:r>
          </w:p>
        </w:tc>
        <w:tc>
          <w:tcPr>
            <w:tcW w:w="3312" w:type="dxa"/>
          </w:tcPr>
          <w:p w14:paraId="69B04321" w14:textId="77777777" w:rsidR="00275933" w:rsidRDefault="00000000">
            <w:r>
              <w:t>python -m pip install &lt;package&gt;</w:t>
            </w:r>
          </w:p>
        </w:tc>
        <w:tc>
          <w:tcPr>
            <w:tcW w:w="3312" w:type="dxa"/>
          </w:tcPr>
          <w:p w14:paraId="2A0C2839" w14:textId="77777777" w:rsidR="00275933" w:rsidRDefault="00000000">
            <w:r>
              <w:t>python -m pip install &lt;package&gt;</w:t>
            </w:r>
          </w:p>
        </w:tc>
      </w:tr>
      <w:tr w:rsidR="00275933" w14:paraId="1106B48A" w14:textId="77777777">
        <w:tc>
          <w:tcPr>
            <w:tcW w:w="3312" w:type="dxa"/>
          </w:tcPr>
          <w:p w14:paraId="730C3174" w14:textId="77777777" w:rsidR="00275933" w:rsidRDefault="00000000">
            <w:r>
              <w:t>List packages</w:t>
            </w:r>
          </w:p>
        </w:tc>
        <w:tc>
          <w:tcPr>
            <w:tcW w:w="3312" w:type="dxa"/>
          </w:tcPr>
          <w:p w14:paraId="35D21857" w14:textId="77777777" w:rsidR="00275933" w:rsidRDefault="00000000">
            <w:r>
              <w:t>python -m pip list</w:t>
            </w:r>
          </w:p>
        </w:tc>
        <w:tc>
          <w:tcPr>
            <w:tcW w:w="3312" w:type="dxa"/>
          </w:tcPr>
          <w:p w14:paraId="57FC9C58" w14:textId="77777777" w:rsidR="00275933" w:rsidRDefault="00000000">
            <w:r>
              <w:t>python -m pip list</w:t>
            </w:r>
          </w:p>
        </w:tc>
      </w:tr>
      <w:tr w:rsidR="00275933" w14:paraId="52A6B86C" w14:textId="77777777">
        <w:tc>
          <w:tcPr>
            <w:tcW w:w="3312" w:type="dxa"/>
          </w:tcPr>
          <w:p w14:paraId="4948BA12" w14:textId="77777777" w:rsidR="00275933" w:rsidRDefault="00000000">
            <w:r>
              <w:t>Package details</w:t>
            </w:r>
          </w:p>
        </w:tc>
        <w:tc>
          <w:tcPr>
            <w:tcW w:w="3312" w:type="dxa"/>
          </w:tcPr>
          <w:p w14:paraId="06171744" w14:textId="77777777" w:rsidR="00275933" w:rsidRDefault="00000000">
            <w:r>
              <w:t>python -m pip show &lt;package&gt;</w:t>
            </w:r>
          </w:p>
        </w:tc>
        <w:tc>
          <w:tcPr>
            <w:tcW w:w="3312" w:type="dxa"/>
          </w:tcPr>
          <w:p w14:paraId="3EE42D32" w14:textId="77777777" w:rsidR="00275933" w:rsidRDefault="00000000">
            <w:r>
              <w:t>python -m pip show &lt;package&gt;</w:t>
            </w:r>
          </w:p>
        </w:tc>
      </w:tr>
      <w:tr w:rsidR="00275933" w14:paraId="7475810B" w14:textId="77777777">
        <w:tc>
          <w:tcPr>
            <w:tcW w:w="3312" w:type="dxa"/>
          </w:tcPr>
          <w:p w14:paraId="60FDD83B" w14:textId="77777777" w:rsidR="00275933" w:rsidRDefault="00000000">
            <w:r>
              <w:t>Freeze</w:t>
            </w:r>
          </w:p>
        </w:tc>
        <w:tc>
          <w:tcPr>
            <w:tcW w:w="3312" w:type="dxa"/>
          </w:tcPr>
          <w:p w14:paraId="055D36D7" w14:textId="77777777" w:rsidR="00275933" w:rsidRDefault="00000000">
            <w:r>
              <w:t>python -m pip freeze</w:t>
            </w:r>
          </w:p>
        </w:tc>
        <w:tc>
          <w:tcPr>
            <w:tcW w:w="3312" w:type="dxa"/>
          </w:tcPr>
          <w:p w14:paraId="640D7CB1" w14:textId="77777777" w:rsidR="00275933" w:rsidRDefault="00000000">
            <w:r>
              <w:t>python -m pip freeze</w:t>
            </w:r>
          </w:p>
        </w:tc>
      </w:tr>
      <w:tr w:rsidR="00275933" w14:paraId="10C535EF" w14:textId="77777777">
        <w:tc>
          <w:tcPr>
            <w:tcW w:w="3312" w:type="dxa"/>
          </w:tcPr>
          <w:p w14:paraId="5AE46EAB" w14:textId="77777777" w:rsidR="00275933" w:rsidRDefault="00000000">
            <w:r>
              <w:lastRenderedPageBreak/>
              <w:t>Create requirements</w:t>
            </w:r>
          </w:p>
        </w:tc>
        <w:tc>
          <w:tcPr>
            <w:tcW w:w="3312" w:type="dxa"/>
          </w:tcPr>
          <w:p w14:paraId="087670B7" w14:textId="77777777" w:rsidR="00275933" w:rsidRDefault="00000000">
            <w:r>
              <w:t>python -m pip freeze &gt; requirements.txt</w:t>
            </w:r>
          </w:p>
        </w:tc>
        <w:tc>
          <w:tcPr>
            <w:tcW w:w="3312" w:type="dxa"/>
          </w:tcPr>
          <w:p w14:paraId="42CEC0BF" w14:textId="77777777" w:rsidR="00275933" w:rsidRDefault="00000000">
            <w:r>
              <w:t>python -m pip freeze &gt; requirements.txt</w:t>
            </w:r>
          </w:p>
        </w:tc>
      </w:tr>
      <w:tr w:rsidR="00275933" w14:paraId="3BFC38C2" w14:textId="77777777">
        <w:tc>
          <w:tcPr>
            <w:tcW w:w="3312" w:type="dxa"/>
          </w:tcPr>
          <w:p w14:paraId="78B2BD6E" w14:textId="77777777" w:rsidR="00275933" w:rsidRDefault="00000000">
            <w:r>
              <w:t>Install requirements</w:t>
            </w:r>
          </w:p>
        </w:tc>
        <w:tc>
          <w:tcPr>
            <w:tcW w:w="3312" w:type="dxa"/>
          </w:tcPr>
          <w:p w14:paraId="7C1A1A38" w14:textId="77777777" w:rsidR="00275933" w:rsidRDefault="00000000">
            <w:r>
              <w:t>python -m pip install -r requirements.txt</w:t>
            </w:r>
          </w:p>
        </w:tc>
        <w:tc>
          <w:tcPr>
            <w:tcW w:w="3312" w:type="dxa"/>
          </w:tcPr>
          <w:p w14:paraId="106CE0E4" w14:textId="77777777" w:rsidR="00275933" w:rsidRDefault="00000000">
            <w:r>
              <w:t>python -m pip install -r requirements.txt</w:t>
            </w:r>
          </w:p>
        </w:tc>
      </w:tr>
      <w:tr w:rsidR="00275933" w14:paraId="6C964D12" w14:textId="77777777">
        <w:tc>
          <w:tcPr>
            <w:tcW w:w="3312" w:type="dxa"/>
          </w:tcPr>
          <w:p w14:paraId="561A5194" w14:textId="77777777" w:rsidR="00275933" w:rsidRDefault="00000000">
            <w:r>
              <w:t>Deactivate</w:t>
            </w:r>
          </w:p>
        </w:tc>
        <w:tc>
          <w:tcPr>
            <w:tcW w:w="3312" w:type="dxa"/>
          </w:tcPr>
          <w:p w14:paraId="4AB87235" w14:textId="77777777" w:rsidR="00275933" w:rsidRDefault="00000000">
            <w:r>
              <w:t>deactivate</w:t>
            </w:r>
          </w:p>
        </w:tc>
        <w:tc>
          <w:tcPr>
            <w:tcW w:w="3312" w:type="dxa"/>
          </w:tcPr>
          <w:p w14:paraId="2102341F" w14:textId="77777777" w:rsidR="00275933" w:rsidRDefault="00000000">
            <w:r>
              <w:t>deactivate</w:t>
            </w:r>
          </w:p>
        </w:tc>
      </w:tr>
    </w:tbl>
    <w:p w14:paraId="5D179423" w14:textId="77777777" w:rsidR="005263A7" w:rsidRDefault="005263A7"/>
    <w:sectPr w:rsidR="005263A7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81114574">
    <w:abstractNumId w:val="8"/>
  </w:num>
  <w:num w:numId="2" w16cid:durableId="1044714994">
    <w:abstractNumId w:val="6"/>
  </w:num>
  <w:num w:numId="3" w16cid:durableId="1803956244">
    <w:abstractNumId w:val="5"/>
  </w:num>
  <w:num w:numId="4" w16cid:durableId="1331568135">
    <w:abstractNumId w:val="4"/>
  </w:num>
  <w:num w:numId="5" w16cid:durableId="457993087">
    <w:abstractNumId w:val="7"/>
  </w:num>
  <w:num w:numId="6" w16cid:durableId="539249852">
    <w:abstractNumId w:val="3"/>
  </w:num>
  <w:num w:numId="7" w16cid:durableId="545680654">
    <w:abstractNumId w:val="2"/>
  </w:num>
  <w:num w:numId="8" w16cid:durableId="1574270051">
    <w:abstractNumId w:val="1"/>
  </w:num>
  <w:num w:numId="9" w16cid:durableId="12563293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6EBB"/>
    <w:rsid w:val="0015074B"/>
    <w:rsid w:val="00275933"/>
    <w:rsid w:val="0029639D"/>
    <w:rsid w:val="00326F90"/>
    <w:rsid w:val="00441D87"/>
    <w:rsid w:val="005263A7"/>
    <w:rsid w:val="00706BA4"/>
    <w:rsid w:val="00AA1D8D"/>
    <w:rsid w:val="00B47730"/>
    <w:rsid w:val="00C3235F"/>
    <w:rsid w:val="00CB0664"/>
    <w:rsid w:val="00FB5C4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735D8E"/>
  <w14:defaultImageDpi w14:val="300"/>
  <w15:docId w15:val="{2FEE6FC1-0509-498C-AB6E-39265A2987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628</Words>
  <Characters>3582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Vishnu Vardhan</cp:lastModifiedBy>
  <cp:revision>4</cp:revision>
  <dcterms:created xsi:type="dcterms:W3CDTF">2013-12-23T23:15:00Z</dcterms:created>
  <dcterms:modified xsi:type="dcterms:W3CDTF">2026-09-05T09:38:00Z</dcterms:modified>
  <cp:category/>
</cp:coreProperties>
</file>